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Calibri" w:hAnsi="Calibri"/>
          <w:b/>
          <w:i w:val="0"/>
          <w:color w:val="1F4D78"/>
          <w:sz w:val="54"/>
        </w:rPr>
        <w:t>КОНДЕНСАТОРЫ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Подробное пособие с нуля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2"/>
        </w:rPr>
        <w:t>По слайдам и лекциям; все вопросы только из блока «Конденсаторы»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Как пользоваться: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сначала читайте объяснение простыми словами, затем смотрите страницу PDF, после этого разбирайте формулы и пример. Вопросы находятся только в последнем разделе.</w:t>
            </w:r>
          </w:p>
        </w:tc>
      </w:tr>
    </w:tbl>
    <w:p/>
    <w:p>
      <w:r>
        <w:rPr>
          <w:rFonts w:ascii="Calibri" w:hAnsi="Calibri"/>
          <w:b w:val="0"/>
          <w:i w:val="0"/>
          <w:color w:val="000000"/>
          <w:sz w:val="22"/>
        </w:rPr>
        <w:t>Конденсатор часто называют «ёмкостью», но это не одно и то же. Конденсатор — деталь, а ёмкость — её физический параметр. В пособии постепенно разобраны устройство, заряд, разряд, переменный ток, фильтры, параметры, типы и соединения.</w:t>
      </w:r>
    </w:p>
    <w:p>
      <w:r>
        <w:br w:type="page"/>
      </w:r>
    </w:p>
    <w:p>
      <w:pPr>
        <w:pStyle w:val="Heading1"/>
      </w:pPr>
      <w:r>
        <w:t>Содержание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Раздел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Содержание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Устройство и смысл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Пластины, диэлектрик, заряд и электрическое поле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 Ёмкость и энергия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Формулы C, Xc, W и смысл единиц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 Заряд и разряд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Источники тока/напряжения, RC и постоянная времени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 Как конденсатор ведёт себя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Постоянный ток, переменный ток, разделение сигналов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5. Применения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Фильтры, связь каскадов, накопление энергии, помехи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 Параметры и типы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Номинал, допуск, напряжение, утечки, ESR, классы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7. Соединения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Параллельное, последовательное, переменная ёмкость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8. Разбор PDF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Все 8 страниц и изображения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9. Вопросы темы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 вопросов блока «Конденсаторы» с ответами</w:t>
            </w:r>
          </w:p>
        </w:tc>
      </w:tr>
    </w:tbl>
    <w:p>
      <w:pPr>
        <w:pStyle w:val="Heading1"/>
      </w:pPr>
      <w:r>
        <w:t>1. Устройство конденсатора</w:t>
      </w:r>
    </w:p>
    <w:p>
      <w:pPr>
        <w:pStyle w:val="Heading2"/>
      </w:pPr>
      <w:r>
        <w:t>1.1. Из чего он состоит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состоит из двух проводящих пластин и слоя изолятора между ними. Пластины называют обкладками, изолятор — диэлектриком. К каждой обкладке подключён свой вывод.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подключить батарейку, электроны уйдут с одной пластины и накопятся на другой. Между обкладками появится электрическое поле. Электроны не проходят через идеальный диэлектрик напрямую, но поле между пластинами переносит энергию.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Похожая бытовая аналогия: две металлические площадки — это два «резервуара» для зарядов, а диэлектрик — перегородка, которая не даёт зарядам смешаться.</w:t>
      </w:r>
    </w:p>
    <w:p>
      <w:pPr>
        <w:pStyle w:val="Heading2"/>
      </w:pPr>
      <w:r>
        <w:t>1.2. От чего зависит ёмкость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C = ε0·ε·S/d</w:t>
      </w:r>
    </w:p>
    <w:p>
      <w:r>
        <w:rPr>
          <w:rFonts w:ascii="Calibri" w:hAnsi="Calibri"/>
          <w:b w:val="0"/>
          <w:i w:val="0"/>
          <w:color w:val="000000"/>
          <w:sz w:val="22"/>
        </w:rPr>
        <w:t>S — площадь перекрытия пластин, d — расстояние между ними, ε — свойство диэлектрика.</w:t>
      </w:r>
    </w:p>
    <w:p>
      <w:r>
        <w:rPr>
          <w:rFonts w:ascii="Calibri" w:hAnsi="Calibri"/>
          <w:b w:val="0"/>
          <w:i w:val="0"/>
          <w:color w:val="000000"/>
          <w:sz w:val="22"/>
        </w:rPr>
        <w:t>Чем больше площадь пластин, тем больше заряд можно разместить при том же напряжении — ёмкость растёт. Чем меньше расстояние между пластинами, тем сильнее поле и тем больше ёмкость, но слишком маленький зазор увеличивает риск пробоя. Материал с большей диэлектрической проницаемостью позволяет получить большую ёмкость в том же объёме.</w:t>
      </w:r>
    </w:p>
    <w:p>
      <w:pPr>
        <w:pStyle w:val="Heading2"/>
      </w:pPr>
      <w:r>
        <w:t>1.3. Ёмкость, заряд и напряжение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C = q/U;  q = C·U</w:t>
      </w:r>
    </w:p>
    <w:p>
      <w:r>
        <w:rPr>
          <w:rFonts w:ascii="Calibri" w:hAnsi="Calibri"/>
          <w:b w:val="0"/>
          <w:i w:val="0"/>
          <w:color w:val="000000"/>
          <w:sz w:val="22"/>
        </w:rPr>
        <w:t>Ёмкость показывает, сколько заряда q накапливается при напряжении U. Фарад — очень крупная единица, поэтому на практике используют микрофарады, нанофарады и пикофарады.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Увеличение напряжения в два раза при той же ёмкости увеличивает накопленный заряд в два раза, но энергию — в четыре раза.</w:t>
            </w:r>
          </w:p>
        </w:tc>
      </w:tr>
    </w:tbl>
    <w:p/>
    <w:p>
      <w:pPr>
        <w:pStyle w:val="Heading1"/>
      </w:pPr>
      <w:r>
        <w:t>2. Энергия и сопротивление переменному току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W = 1/2·C·U²</w:t>
      </w:r>
    </w:p>
    <w:p>
      <w:r>
        <w:rPr>
          <w:rFonts w:ascii="Calibri" w:hAnsi="Calibri"/>
          <w:b w:val="0"/>
          <w:i w:val="0"/>
          <w:color w:val="000000"/>
          <w:sz w:val="22"/>
        </w:rPr>
        <w:t>W — энергия в джоулях.</w:t>
      </w:r>
    </w:p>
    <w:p>
      <w:r>
        <w:rPr>
          <w:rFonts w:ascii="Calibri" w:hAnsi="Calibri"/>
          <w:b w:val="0"/>
          <w:i w:val="0"/>
          <w:color w:val="000000"/>
          <w:sz w:val="22"/>
        </w:rPr>
        <w:t>Энергия зависит от ёмкости и особенно сильно от напряжения. Поэтому конденсатор небольшой ёмкости, заряженный до высокого напряжения, может хранить заметную энергию. Вспышка фотоаппарата сначала медленно заряжает конденсатор, а затем быстро отдаёт энергию лампе.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Xc = 1/(2πfC)</w:t>
      </w:r>
    </w:p>
    <w:p>
      <w:r>
        <w:rPr>
          <w:rFonts w:ascii="Calibri" w:hAnsi="Calibri"/>
          <w:b w:val="0"/>
          <w:i w:val="0"/>
          <w:color w:val="000000"/>
          <w:sz w:val="22"/>
        </w:rPr>
        <w:t>Xc — ёмкостное реактивное сопротивление переменному сигналу.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постоянного напряжения f=0, поэтому в установившемся режиме идеальный конденсатор выглядит как разрыв цепи. Для высокой частоты Xc меньше, значит конденсатор легче пропускает быстрые изменения.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 не обычное сопротивление нагреву: конденсатор накапливает энергию в поле и затем отдаёт её обратно. В реальном конденсаторе есть ESR, утечки и потери, поэтому часть энергии всё же превращается в тепло.</w:t>
      </w:r>
    </w:p>
    <w:p>
      <w:pPr>
        <w:pStyle w:val="Heading1"/>
      </w:pPr>
      <w:r>
        <w:t>3. Заряд и разряд</w:t>
      </w:r>
    </w:p>
    <w:p>
      <w:pPr>
        <w:pStyle w:val="Heading2"/>
      </w:pPr>
      <w:r>
        <w:t>3.1. Заряд от источника тока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Источник тока старается поддерживать один и тот же ток. Если ток постоянный, заряд каждую секунду увеличивается на одну и ту же величину, поэтому напряжение на конденсаторе растёт почти линейно.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I = C·dU/dt;  ΔU = I·Δt/C</w:t>
      </w:r>
    </w:p>
    <w:p>
      <w:r>
        <w:rPr>
          <w:rFonts w:ascii="Calibri" w:hAnsi="Calibri"/>
          <w:b w:val="0"/>
          <w:i w:val="0"/>
          <w:color w:val="000000"/>
          <w:sz w:val="22"/>
        </w:rPr>
        <w:t>Большая ёмкость при том же токе заряжается медленнее: чтобы поднять её напряжение на один вольт, нужно передать больше заряда.</w:t>
      </w:r>
    </w:p>
    <w:p>
      <w:pPr>
        <w:pStyle w:val="Heading2"/>
      </w:pPr>
      <w:r>
        <w:t>3.2. Заряд через резистор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конденсатор подключить к источнику напряжения через резистор R, ток сначала большой. Затем напряжение на конденсаторе растёт, и его собственное напряжение начинает противодействовать источнику. Разность напряжений уменьшается, ток падает, заряд замедляется.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τ = R·C</w:t>
      </w:r>
    </w:p>
    <w:p>
      <w:r>
        <w:rPr>
          <w:rFonts w:ascii="Calibri" w:hAnsi="Calibri"/>
          <w:b w:val="0"/>
          <w:i w:val="0"/>
          <w:color w:val="000000"/>
          <w:sz w:val="22"/>
        </w:rPr>
        <w:t>τ — постоянная времени RC-цепи.</w:t>
      </w:r>
    </w:p>
    <w:p>
      <w:r>
        <w:rPr>
          <w:rFonts w:ascii="Calibri" w:hAnsi="Calibri"/>
          <w:b w:val="0"/>
          <w:i w:val="0"/>
          <w:color w:val="000000"/>
          <w:sz w:val="22"/>
        </w:rPr>
        <w:t>Через одну постоянную времени при заряде напряжение достигает примерно 0,63 конечного значения. После 5τ конденсатор практически считают заряженным. При разряде за одну τ остаётся примерно 0,37 начального напряжения.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Uзар(t)=U0(1−e^(−t/RC));  Uразр(t)=U0e^(−t/RC)</w:t>
      </w:r>
    </w:p>
    <w:p>
      <w:pPr>
        <w:pStyle w:val="Heading2"/>
      </w:pPr>
      <w:r>
        <w:t>3.3. Почему график экспоненциальный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начале зарядки напряжение на конденсаторе равно нулю, поэтому весь источник приложен к резистору и ток максимален. По мере зарядки напряжение на конденсаторе растёт, на резисторе остаётся всё меньше, и ток уменьшается. Поэтому линия сначала крутая, а затем плавно приближается к пределу.</w:t>
      </w:r>
    </w:p>
    <w:p>
      <w:pPr>
        <w:pStyle w:val="Heading1"/>
      </w:pPr>
      <w:r>
        <w:t>4. Постоянный и переменный ток</w:t>
      </w:r>
    </w:p>
    <w:p>
      <w:pPr>
        <w:pStyle w:val="Heading2"/>
      </w:pPr>
      <w:r>
        <w:t>4.1. Постоянная составляющая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не пропускает постоянный ток после окончания зарядки. Именно поэтому его можно поставить между двумя каскадами усилителя: постоянные рабочие уровни каскадов не смешаются, а переменная полезная часть сигнала пройдёт.</w:t>
      </w:r>
    </w:p>
    <w:p>
      <w:pPr>
        <w:pStyle w:val="Heading2"/>
      </w:pPr>
      <w:r>
        <w:t>4.2. Переменная составляющая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переменного сигнала конденсатор постоянно заряжается и разряжается. Если частота низкая, он успевает зарядиться и создаёт большое сопротивление. Если частота высокая, напряжение меняется быстрее, конденсатор пропускает изменения легче.</w:t>
      </w:r>
    </w:p>
    <w:p>
      <w:pPr>
        <w:pStyle w:val="Heading2"/>
      </w:pPr>
      <w:r>
        <w:t>4.3. Фильтры</w:t>
      </w:r>
    </w:p>
    <w:p>
      <w:r>
        <w:rPr>
          <w:rFonts w:ascii="Calibri" w:hAnsi="Calibri"/>
          <w:b w:val="0"/>
          <w:i w:val="0"/>
          <w:color w:val="000000"/>
          <w:sz w:val="22"/>
        </w:rPr>
        <w:t>RC-цепь может быть фильтром. В фильтре нижних частот конденсатор шунтирует быстрые изменения, поэтому медленная составляющая остаётся. В фильтре верхних частот конденсатор стоит последовательно и не пропускает постоянную составляющую, но пропускает быструю переменную.</w:t>
      </w:r>
    </w:p>
    <w:p>
      <w:r>
        <w:rPr>
          <w:rFonts w:ascii="Calibri" w:hAnsi="Calibri"/>
          <w:b w:val="0"/>
          <w:i w:val="0"/>
          <w:color w:val="000000"/>
          <w:sz w:val="22"/>
        </w:rPr>
        <w:t>У фильтра есть частота среза, примерно fс=1/(2πRC). Ниже или выше неё сигнал ослабляется по-разному в зависимости от схемы.</w:t>
      </w:r>
    </w:p>
    <w:p>
      <w:pPr>
        <w:pStyle w:val="Heading1"/>
      </w:pPr>
      <w:r>
        <w:t>5. Применения конденсаторов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Накопление энергии: вспышки, импульсные устройства, кратковременная отдача большого тока.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Разделение каскадов: передача переменного сигнала без постоянного смещения.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Сглаживание выпрямленного напряжения: конденсатор заполняет провалы между пиками.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Развязка питания: короткие высокочастотные помехи замыкаются через конденсатор рядом с микросхемой.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Фильтрация: пропускание нужного диапазона частот и ослабление лишнего.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Формирование задержек и импульсов в RC-цепях.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Настройка колебательных контуров и радиоприёмников.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Подавление искр, помех и бросков напряжения в цепях переключения.</w:t>
      </w:r>
    </w:p>
    <w:p>
      <w:pPr>
        <w:pStyle w:val="Heading1"/>
      </w:pPr>
      <w:r>
        <w:t>6. Параметры и классификация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Параметр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Что означает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Номинальная ёмкость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расчётное значение C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Допуск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насколько реальное C может отличаться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Рабочее напряжение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максимальное длительное напряжение без пробоя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Пробивное напряжение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уровень, при котором диэлектрик разрушается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Ток утечки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небольшой постоянный ток через реальный диэлектрик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ESR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эквивалентное последовательное сопротивление, вызывающее нагрев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Допустимый ток пульсаций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какой переменный ток можно пропускать без перегрева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Температурный коэффициент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как меняется C с температурой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Стабильность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как C возвращается после температурного/механического воздействия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Полярность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для электролитических конденсаторов важно подключение + и −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Керамические конденсаторы обычно малы, быстры и удобны для высоких частот. Плёночные стабильны и применяются в фильтрах и точных цепях. Электролитические дают большую ёмкость, но имеют полярность, утечки и заметный ESR. Танталовые компактны, но чувствительны к перенапряжению и неправильной полярности.</w:t>
      </w:r>
    </w:p>
    <w:p>
      <w:pPr>
        <w:pStyle w:val="Heading1"/>
      </w:pPr>
      <w:r>
        <w:t>7. Соединение конденсаторов</w:t>
      </w:r>
    </w:p>
    <w:p>
      <w:pPr>
        <w:pStyle w:val="Heading2"/>
      </w:pPr>
      <w:r>
        <w:t>7.1. Параллельно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Cэкв = C1+C2+…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параллельном соединении пластины как бы увеличивают общую площадь. Ёмкость растёт. Рабочее напряжение всей группы ограничивает конденсатор с наименьшим допустимым напряжением.</w:t>
      </w:r>
    </w:p>
    <w:p>
      <w:pPr>
        <w:pStyle w:val="Heading2"/>
      </w:pPr>
      <w:r>
        <w:t>7.2. Последовательно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1/Cэкв = 1/C1+1/C2+…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двух конденсаторов Cэкв=C1C2/(C1+C2). Последовательная ёмкость меньше меньшего конденсатора. Напряжение распределяется обратно ёмкостям: меньшая ёмкость может получить большее напряжение.</w:t>
      </w:r>
    </w:p>
    <w:p>
      <w:pPr>
        <w:pStyle w:val="Heading2"/>
      </w:pPr>
      <w:r>
        <w:t>7.3. Переменная ёмкость и вариконды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переменном конденсаторе меняют площадь перекрытия пластин или расстояние между ними. Это изменяет C. В радиоприёмнике изменение C меняет резонансную частоту контура.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Варикап — полупроводниковый диод, который при обратном напряжении работает как управляемая ёмкость. Изменяя управляющее напряжение, можно электронно перестраивать частоту.</w:t>
      </w:r>
    </w:p>
    <w:p>
      <w:pPr>
        <w:pStyle w:val="Heading1"/>
      </w:pPr>
      <w:r>
        <w:t>8. Разбор всех страниц PDF</w:t>
      </w:r>
    </w:p>
    <w:p>
      <w:pPr>
        <w:pStyle w:val="Heading2"/>
      </w:pPr>
      <w:r>
        <w:t>Слайд 1. Устройство, формулы и энергия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1 две металлические обкладки разделены диэлектриком. Символ справа показывает условное обозначение конденсатора.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2 записаны C=ε0εS/d, Xc=1/(2πfC) и W=1/2CU². Видно, что площадь и диэлектрик увеличивают ёмкость, а расстояние уменьшает её.</w:t>
      </w:r>
    </w:p>
    <w:p>
      <w:r>
        <w:rPr>
          <w:rFonts w:ascii="Calibri" w:hAnsi="Calibri"/>
          <w:b w:val="0"/>
          <w:i w:val="0"/>
          <w:color w:val="000000"/>
          <w:sz w:val="22"/>
        </w:rPr>
        <w:t>Физический смысл: заряд хранится на обкладках, а энергия — в электрическом поле между ними.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2. Заряд постоянным током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3 к конденсатору подключён источник тока. Напряжение растёт линейно: больший ток заряжает быстрее, большая ёмкость — медленнее.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4 заряд через R: сначала ток большой, потом падает. График напряжения имеет экспоненциальную форму.</w:t>
      </w:r>
    </w:p>
    <w:p>
      <w:r>
        <w:rPr>
          <w:rFonts w:ascii="Calibri" w:hAnsi="Calibri"/>
          <w:b w:val="0"/>
          <w:i w:val="0"/>
          <w:color w:val="000000"/>
          <w:sz w:val="22"/>
        </w:rPr>
        <w:t>Отмеченная τ=RC означает момент, когда достигнуто около 63% конечного напряжения.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3. Разряд и разделение сигнала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3.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Показаны заряд и разряд через резистор: разряд сначала быстрый, затем замедляется.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Другой рисунок показывает сигнал с постоянной и переменной составляющими до и после конденсатора. Постоянная часть исчезает, переменная проходит.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 основа разделительных конденсаторов между усилительными каскадами.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4. Фильтры и частота среза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4.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RC-цепи на странице образуют фильтры. Конденсатор может шунтировать сигнал на общий провод или стоять последовательно.</w:t>
      </w:r>
    </w:p>
    <w:p>
      <w:r>
        <w:rPr>
          <w:rFonts w:ascii="Calibri" w:hAnsi="Calibri"/>
          <w:b w:val="0"/>
          <w:i w:val="0"/>
          <w:color w:val="000000"/>
          <w:sz w:val="22"/>
        </w:rPr>
        <w:t>Графики показывают, что выходное напряжение зависит от частоты. Частота среза определяется R и C.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выборе C всегда спрашивайте: какие частоты нужно пропустить, а какие подавить?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5. Применения и варикап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5.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Слева показан конденсатор как элемент фильтра/развязки, справа — включение в цепи с нагрузкой.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Варикап меняет ёмкость управляющим напряжением и позволяет настраивать контур без механической ручки.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может одновременно быть накопителем энергии, фильтром и элементом связи.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6. Соединение конденсаторов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6.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параллельной группе ёмкости складываются. В последовательной складываются обратные значения.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Пример на странице показывает распределение напряжений и зарядов. В последовательной цепи заряд на идеальных конденсаторах одинаков.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Проверка: последовательная эквивалентная ёмкость меньше меньшей; параллельная больше каждой.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7. Параметры конденсаторов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7.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Перечислены номинал, допуск, рабочее напряжение, утечки, ESR, частотные и температурные свойства.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Маркировка и ряды номиналов объясняют, почему реальное значение выбирают из стандартного ряда.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Важный выбор: ёмкость должна подходить по частоте, напряжению, току пульсаций и полярности.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8. Классификация и обозначения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8.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последней странице показаны типы, условные обозначения и примеры маркировки.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Постоянные, переменные, полярные и неполярные конденсаторы отличаются способом применения.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Неправильная полярность электролитического конденсатора может привести к нагреву, утечке и разрушению.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r>
        <w:br w:type="page"/>
      </w:r>
    </w:p>
    <w:p>
      <w:pPr>
        <w:pStyle w:val="Heading1"/>
      </w:pPr>
      <w:r>
        <w:t>9. Формулы и алгоритмы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Ситуация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Формула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Ёмкость пластин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C=ε0εS/d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Заряд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q=CU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Энергия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W=1/2CU²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Реактивность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Xc=1/(2πfC)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Постоянная времени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τ=RC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Заряд через R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U=U0(1−e^(−t/RC))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Разряд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U=U0e^(−t/RC)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Параллель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Cэкв=ΣC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Последовательно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1/Cэкв=Σ(1/C)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Частота среза RC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fс≈1/(2πRC)</w:t>
            </w:r>
          </w:p>
        </w:tc>
      </w:tr>
    </w:tbl>
    <w:p>
      <w:pPr>
        <w:pStyle w:val="Heading1"/>
      </w:pPr>
      <w:r>
        <w:t>Вопросы из блока «Конденсаторы»</w:t>
      </w:r>
    </w:p>
    <w:p>
      <w:pPr>
        <w:pStyle w:val="Heading2"/>
      </w:pPr>
      <w:r>
        <w:t>1. Устройство конденсатора, сопротивление переменному току и электрическая ёмкость конденсатора.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состоит из двух проводников и диэлектрика. Ёмкость C показывает, какой заряд накопится при напряжении. Для переменного тока Xc=1/(2πfC): высокая частота и большая ёмкость уменьшают сопротивление. Для постоянного тока после зарядки идеальный конденсатор разомкнут.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Конденсатор состоит из двух проводников и диэлектрика.</w:t>
            </w:r>
          </w:p>
        </w:tc>
      </w:tr>
    </w:tbl>
    <w:p/>
    <w:p>
      <w:pPr>
        <w:pStyle w:val="Heading2"/>
      </w:pPr>
      <w:r>
        <w:t>2. Графики заряда и разряда конденсатора. Постоянная времени RC-цепи.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заряде через R напряжение растёт экспоненциально, при разряде падает. τ=RC; за τ заряд достигает 63%, при разряде остаётся 37%. После примерно 5τ процесс почти завершён.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При заряде через R напряжение растёт экспоненциально, при разряде падает.</w:t>
            </w:r>
          </w:p>
        </w:tc>
      </w:tr>
    </w:tbl>
    <w:p/>
    <w:p>
      <w:pPr>
        <w:pStyle w:val="Heading2"/>
      </w:pPr>
      <w:r>
        <w:t>3. Основные применения конденсаторов.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Накопление энергии, сглаживание питания, фильтры, разделение постоянной и переменной составляющих, развязка микросхем, задержки, генераторы и колебательные контуры.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Накопление энергии, сглаживание питания, фильтры, разделение постоянной и переменной составляющих, развязка микросхем, задержки, генераторы и колебательные контуры..</w:t>
            </w:r>
          </w:p>
        </w:tc>
      </w:tr>
    </w:tbl>
    <w:p/>
    <w:p>
      <w:pPr>
        <w:pStyle w:val="Heading2"/>
      </w:pPr>
      <w:r>
        <w:t>4. Электрические параметры конденсаторов.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Номинальная ёмкость, допуск, рабочее напряжение, ток утечки, ESR, ток пульсаций, температурный коэффициент, стабильность, полярность и частотные потери.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Номинальная ёмкость, допуск, рабочее напряжение, ток утечки, ESR, ток пульсаций, температурный коэффициент, стабильность, полярность и частотные потери..</w:t>
            </w:r>
          </w:p>
        </w:tc>
      </w:tr>
    </w:tbl>
    <w:p/>
    <w:p>
      <w:pPr>
        <w:pStyle w:val="Heading2"/>
      </w:pPr>
      <w:r>
        <w:t>5. Классификация конденсаторов.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Керамические, плёночные, электролитические, танталовые, слюдяные и специальные; постоянные и переменные; полярные и неполярные. Тип выбирают по ёмкости, частоте, напряжению и стабильности.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Керамические, плёночные, электролитические, танталовые, слюдяные и специальные; постоянные и переменные; полярные и неполярные.</w:t>
            </w:r>
          </w:p>
        </w:tc>
      </w:tr>
    </w:tbl>
    <w:p/>
    <w:p>
      <w:pPr>
        <w:pStyle w:val="Heading2"/>
      </w:pPr>
      <w:r>
        <w:t>6. Конденсаторы переменной ёмкости. Вариконды.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Механический переменный конденсатор меняет площадь перекрытия пластин. Варикап меняет ёмкость обратным напряжением и используется для электронной перестройки частоты.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Механический переменный конденсатор меняет площадь перекрытия пластин.</w:t>
            </w:r>
          </w:p>
        </w:tc>
      </w:tr>
    </w:tbl>
    <w:p/>
    <w:p>
      <w:pPr>
        <w:pStyle w:val="Heading2"/>
      </w:pPr>
      <w:r>
        <w:t>7. Параллельное и последовательное соединение конденсаторов.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Параллельно C складываются. Последовательно складываются обратные ёмкости, а напряжение распределяется обратно ёмкостям. Проверяйте рабочее напряжение каждого элемента.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Параллельно C складываются.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55555"/>
        <w:sz w:val="18"/>
      </w:rPr>
      <w:t>Схемотехника • подготовка по лекции и слайдам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