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500"/>
        <w:jc w:val="center"/>
      </w:pPr>
      <w:r>
        <w:rPr>
          <w:rFonts w:ascii="Calibri" w:hAnsi="Calibri"/>
          <w:b/>
          <w:i w:val="0"/>
          <w:color w:val="1F4D78"/>
          <w:sz w:val="50"/>
        </w:rPr>
        <w:t>УСИЛИТЕЛИ ЭЛЕКТРИЧЕСКИХ СИГНАЛОВ</w:t>
      </w:r>
    </w:p>
    <w:p>
      <w:pPr>
        <w:jc w:val="center"/>
      </w:pPr>
      <w:r>
        <w:rPr>
          <w:rFonts w:ascii="Calibri" w:hAnsi="Calibri"/>
          <w:b w:val="0"/>
          <w:i w:val="0"/>
          <w:color w:val="2E74B5"/>
          <w:sz w:val="32"/>
        </w:rPr>
        <w:t>Подробное пособие по схемотехнике с нуля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r/>
            <w:r>
              <w:rPr>
                <w:rFonts w:ascii="Calibri" w:hAnsi="Calibri"/>
                <w:b/>
                <w:i w:val="0"/>
                <w:color w:val="1F4D78"/>
                <w:sz w:val="22"/>
              </w:rPr>
              <w:t xml:space="preserve">Как пользоваться: </w:t>
            </w: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Сначала изучите понятия мощности и каскада, затем режимы, частотные свойства, смещение, стабилизацию и обратную связь. Все вопросы по теме собраны только в конце.</w:t>
            </w:r>
          </w:p>
        </w:tc>
      </w:tr>
    </w:tbl>
    <w:p/>
    <w:p>
      <w:r>
        <w:rPr>
          <w:rFonts w:ascii="Calibri" w:hAnsi="Calibri"/>
          <w:b w:val="0"/>
          <w:i w:val="0"/>
          <w:color w:val="000000"/>
          <w:sz w:val="22"/>
        </w:rPr>
        <w:t>Усилитель использует энергию источника питания, а слабый входной сигнал управляет превращением этой энергии в более мощный выходной сигнал. Дополнительная мощность берётся не из входного сигнала, а из питания.</w:t>
      </w:r>
    </w:p>
    <w:p>
      <w:r>
        <w:br w:type="page"/>
      </w:r>
    </w:p>
    <w:p>
      <w:pPr>
        <w:pStyle w:val="Heading1"/>
      </w:pPr>
      <w:r>
        <w:t>Содержание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3000"/>
        <w:gridCol w:w="6360"/>
      </w:tblGrid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/>
            <w:r>
              <w:rPr>
                <w:rFonts w:ascii="Calibri" w:hAnsi="Calibri"/>
                <w:b/>
                <w:i w:val="0"/>
                <w:color w:val="1F4D78"/>
                <w:sz w:val="20"/>
              </w:rPr>
              <w:t>Раздел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/>
            <w:r>
              <w:rPr>
                <w:rFonts w:ascii="Calibri" w:hAnsi="Calibri"/>
                <w:b/>
                <w:i w:val="0"/>
                <w:color w:val="1F4D78"/>
                <w:sz w:val="20"/>
              </w:rPr>
              <w:t>Что изучаем</w:t>
            </w:r>
          </w:p>
        </w:tc>
      </w:tr>
      <w:tr>
        <w:tc>
          <w:tcPr>
            <w:tcW w:type="dxa" w:w="30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1. База</w:t>
            </w:r>
          </w:p>
        </w:tc>
        <w:tc>
          <w:tcPr>
            <w:tcW w:type="dxa" w:w="636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сигнал, мощность, сопротивления и коэффициенты</w:t>
            </w:r>
          </w:p>
        </w:tc>
      </w:tr>
      <w:tr>
        <w:tc>
          <w:tcPr>
            <w:tcW w:type="dxa" w:w="30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2. Транзисторный каскад</w:t>
            </w:r>
          </w:p>
        </w:tc>
        <w:tc>
          <w:tcPr>
            <w:tcW w:type="dxa" w:w="636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управление, нагрузка и рабочая точка</w:t>
            </w:r>
          </w:p>
        </w:tc>
      </w:tr>
      <w:tr>
        <w:tc>
          <w:tcPr>
            <w:tcW w:type="dxa" w:w="30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3. Режимы</w:t>
            </w:r>
          </w:p>
        </w:tc>
        <w:tc>
          <w:tcPr>
            <w:tcW w:type="dxa" w:w="636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отсечка, A, B, AB, C, искажения</w:t>
            </w:r>
          </w:p>
        </w:tc>
      </w:tr>
      <w:tr>
        <w:tc>
          <w:tcPr>
            <w:tcW w:type="dxa" w:w="30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4. Частота</w:t>
            </w:r>
          </w:p>
        </w:tc>
        <w:tc>
          <w:tcPr>
            <w:tcW w:type="dxa" w:w="636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НЧ, ВЧ и полоса пропускания</w:t>
            </w:r>
          </w:p>
        </w:tc>
      </w:tr>
      <w:tr>
        <w:tc>
          <w:tcPr>
            <w:tcW w:type="dxa" w:w="30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5. Смещение</w:t>
            </w:r>
          </w:p>
        </w:tc>
        <w:tc>
          <w:tcPr>
            <w:tcW w:type="dxa" w:w="636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фиксированное, автоматическое, стабилизация</w:t>
            </w:r>
          </w:p>
        </w:tc>
      </w:tr>
      <w:tr>
        <w:tc>
          <w:tcPr>
            <w:tcW w:type="dxa" w:w="30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6. Обратная связь</w:t>
            </w:r>
          </w:p>
        </w:tc>
        <w:tc>
          <w:tcPr>
            <w:tcW w:type="dxa" w:w="636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виды и влияние на усиление</w:t>
            </w:r>
          </w:p>
        </w:tc>
      </w:tr>
      <w:tr>
        <w:tc>
          <w:tcPr>
            <w:tcW w:type="dxa" w:w="30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7. JFET</w:t>
            </w:r>
          </w:p>
        </w:tc>
        <w:tc>
          <w:tcPr>
            <w:tcW w:type="dxa" w:w="636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усилительный каскад на полевом транзисторе</w:t>
            </w:r>
          </w:p>
        </w:tc>
      </w:tr>
      <w:tr>
        <w:tc>
          <w:tcPr>
            <w:tcW w:type="dxa" w:w="30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8. PDF</w:t>
            </w:r>
          </w:p>
        </w:tc>
        <w:tc>
          <w:tcPr>
            <w:tcW w:type="dxa" w:w="636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22 страницы слайдов</w:t>
            </w:r>
          </w:p>
        </w:tc>
      </w:tr>
      <w:tr>
        <w:tc>
          <w:tcPr>
            <w:tcW w:type="dxa" w:w="30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9. Вопросы</w:t>
            </w:r>
          </w:p>
        </w:tc>
        <w:tc>
          <w:tcPr>
            <w:tcW w:type="dxa" w:w="636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20 вопросов темы</w:t>
            </w:r>
          </w:p>
        </w:tc>
      </w:tr>
    </w:tbl>
    <w:p>
      <w:pPr>
        <w:pStyle w:val="Heading1"/>
      </w:pPr>
      <w:r>
        <w:t>1. Базовые понятия</w:t>
      </w:r>
    </w:p>
    <w:p>
      <w:pPr>
        <w:pStyle w:val="Heading2"/>
      </w:pPr>
      <w:r>
        <w:t>1.1. Сигнал, источник и нагрузка</w:t>
      </w:r>
    </w:p>
    <w:p>
      <w:r>
        <w:rPr>
          <w:rFonts w:ascii="Calibri" w:hAnsi="Calibri"/>
          <w:b w:val="0"/>
          <w:i w:val="0"/>
          <w:color w:val="000000"/>
          <w:sz w:val="22"/>
        </w:rPr>
        <w:t>Сигнал — изменяющаяся во времени величина, несущая информацию. Микрофон создаёт маленькое напряжение, а динамику нужна большая мощность. Усилитель получает слабый сигнал, источник питания даёт дополнительную энергию, а нагрузка получает мощную копию сигнала.</w:t>
      </w:r>
    </w:p>
    <w:p>
      <w:r>
        <w:rPr>
          <w:rFonts w:ascii="Calibri" w:hAnsi="Calibri"/>
          <w:b w:val="0"/>
          <w:i w:val="0"/>
          <w:color w:val="000000"/>
          <w:sz w:val="22"/>
        </w:rPr>
        <w:t>На входе измеряют Uвх, Iвх и Rвх, на выходе — Uвых, Iвых и Rвых. Входное сопротивление определяет, насколько сильно усилитель нагружает генератор; выходное — насколько хорошо он отдаёт сигнал нагрузке.</w:t>
      </w:r>
    </w:p>
    <w:p>
      <w:pPr>
        <w:jc w:val="center"/>
      </w:pPr>
      <w:r>
        <w:rPr>
          <w:rFonts w:ascii="Calibri" w:hAnsi="Calibri"/>
          <w:b/>
          <w:i w:val="0"/>
          <w:color w:val="1F4D78"/>
          <w:sz w:val="26"/>
        </w:rPr>
        <w:t>P=U·I=U²/R=I²R; K_U=Uвых/Uвх; K_I=Iвых/Iвх; K_P=Pвых/Pвх</w:t>
      </w:r>
    </w:p>
    <w:p>
      <w:r>
        <w:rPr>
          <w:rFonts w:ascii="Calibri" w:hAnsi="Calibri"/>
          <w:b w:val="0"/>
          <w:i w:val="0"/>
          <w:color w:val="000000"/>
          <w:sz w:val="22"/>
        </w:rPr>
        <w:t>Коэффициент мощности в децибелах: K_P(дБ)=10log10(Pвых/Pвх). Трансформатор может изменить U и I, но не увеличивает мощность, поэтому сам по себе усилителем мощности не является.</w:t>
      </w:r>
    </w:p>
    <w:p>
      <w:pPr>
        <w:pStyle w:val="Heading2"/>
      </w:pPr>
      <w:r>
        <w:t>1.2. Что происходит в транзисторном каскаде</w:t>
      </w:r>
    </w:p>
    <w:p>
      <w:r>
        <w:rPr>
          <w:rFonts w:ascii="Calibri" w:hAnsi="Calibri"/>
          <w:b w:val="0"/>
          <w:i w:val="0"/>
          <w:color w:val="000000"/>
          <w:sz w:val="22"/>
        </w:rPr>
        <w:t>В усилителе с общим эмиттером вход меняет U_BE или I_B. Входной p-n-переход задаёт ток базы, а транзистор передаёт его в ток коллектора: I_C≈βI_B. Коллекторный ток проходит через R_C и создаёт выходное напряжение. Когда I_C растёт, падение на R_C растёт, а U_C обычно уменьшается — возникает инверсия фазы.</w:t>
      </w:r>
    </w:p>
    <w:p>
      <w:pPr>
        <w:jc w:val="center"/>
      </w:pPr>
      <w:r>
        <w:rPr>
          <w:rFonts w:ascii="Calibri" w:hAnsi="Calibri"/>
          <w:b/>
          <w:i w:val="0"/>
          <w:color w:val="1F4D78"/>
          <w:sz w:val="26"/>
        </w:rPr>
        <w:t>U_CE=E_K−I_C·R_C; P_T≈U_CE·I_C</w:t>
      </w:r>
    </w:p>
    <w:p>
      <w:r>
        <w:rPr>
          <w:rFonts w:ascii="Calibri" w:hAnsi="Calibri"/>
          <w:b w:val="0"/>
          <w:i w:val="0"/>
          <w:color w:val="000000"/>
          <w:sz w:val="22"/>
        </w:rPr>
        <w:t>Точка покоя Q — состояние без полезного сигнала. Она должна находиться внутри активной области, чтобы входная синусоида могла двигаться в обе стороны без отсечки и насыщения.</w:t>
      </w:r>
    </w:p>
    <w:p>
      <w:pPr>
        <w:pStyle w:val="Heading1"/>
      </w:pPr>
      <w:r>
        <w:t>2. Режимы работы усилителя</w:t>
      </w:r>
    </w:p>
    <w:p>
      <w:r>
        <w:rPr>
          <w:rFonts w:ascii="Calibri" w:hAnsi="Calibri"/>
          <w:b w:val="0"/>
          <w:i w:val="0"/>
          <w:color w:val="000000"/>
          <w:sz w:val="22"/>
        </w:rPr>
        <w:t>В отсечке транзистор почти не проводит — это разомкнутый ключ. В активном режиме малое управление даёт пропорциональное изменение выходного тока — здесь работает линейный усилитель. В насыщении транзистор открыт, U_CE мало, а дальнейшее управление почти не увеличивает ток — это замкнутый ключ.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1200"/>
        <w:gridCol w:w="3000"/>
        <w:gridCol w:w="5160"/>
      </w:tblGrid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/>
            <w:r>
              <w:rPr>
                <w:rFonts w:ascii="Calibri" w:hAnsi="Calibri"/>
                <w:b/>
                <w:i w:val="0"/>
                <w:color w:val="1F4D78"/>
                <w:sz w:val="20"/>
              </w:rPr>
              <w:t>Класс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/>
            <w:r>
              <w:rPr>
                <w:rFonts w:ascii="Calibri" w:hAnsi="Calibri"/>
                <w:b/>
                <w:i w:val="0"/>
                <w:color w:val="1F4D78"/>
                <w:sz w:val="20"/>
              </w:rPr>
              <w:t>Проводимость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/>
            <w:r>
              <w:rPr>
                <w:rFonts w:ascii="Calibri" w:hAnsi="Calibri"/>
                <w:b/>
                <w:i w:val="0"/>
                <w:color w:val="1F4D78"/>
                <w:sz w:val="20"/>
              </w:rPr>
              <w:t>Свойство</w:t>
            </w:r>
          </w:p>
        </w:tc>
      </w:tr>
      <w:tr>
        <w:tc>
          <w:tcPr>
            <w:tcW w:type="dxa" w:w="1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A</w:t>
            </w:r>
          </w:p>
        </w:tc>
        <w:tc>
          <w:tcPr>
            <w:tcW w:type="dxa" w:w="30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весь период</w:t>
            </w:r>
          </w:p>
        </w:tc>
        <w:tc>
          <w:tcPr>
            <w:tcW w:type="dxa" w:w="516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малые искажения, низкий КПД</w:t>
            </w:r>
          </w:p>
        </w:tc>
      </w:tr>
      <w:tr>
        <w:tc>
          <w:tcPr>
            <w:tcW w:type="dxa" w:w="1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B</w:t>
            </w:r>
          </w:p>
        </w:tc>
        <w:tc>
          <w:tcPr>
            <w:tcW w:type="dxa" w:w="30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примерно половину</w:t>
            </w:r>
          </w:p>
        </w:tc>
        <w:tc>
          <w:tcPr>
            <w:tcW w:type="dxa" w:w="516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высокий КПД, ступенька около нуля</w:t>
            </w:r>
          </w:p>
        </w:tc>
      </w:tr>
      <w:tr>
        <w:tc>
          <w:tcPr>
            <w:tcW w:type="dxa" w:w="1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AB</w:t>
            </w:r>
          </w:p>
        </w:tc>
        <w:tc>
          <w:tcPr>
            <w:tcW w:type="dxa" w:w="30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чуть больше половины</w:t>
            </w:r>
          </w:p>
        </w:tc>
        <w:tc>
          <w:tcPr>
            <w:tcW w:type="dxa" w:w="516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компромисс качества и КПД</w:t>
            </w:r>
          </w:p>
        </w:tc>
      </w:tr>
      <w:tr>
        <w:tc>
          <w:tcPr>
            <w:tcW w:type="dxa" w:w="1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C</w:t>
            </w:r>
          </w:p>
        </w:tc>
        <w:tc>
          <w:tcPr>
            <w:tcW w:type="dxa" w:w="30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меньше половины</w:t>
            </w:r>
          </w:p>
        </w:tc>
        <w:tc>
          <w:tcPr>
            <w:tcW w:type="dxa" w:w="516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ВЧ-режим с контуром</w:t>
            </w:r>
          </w:p>
        </w:tc>
      </w:tr>
    </w:tbl>
    <w:p>
      <w:r>
        <w:rPr>
          <w:rFonts w:ascii="Calibri" w:hAnsi="Calibri"/>
          <w:b w:val="0"/>
          <w:i w:val="0"/>
          <w:color w:val="000000"/>
          <w:sz w:val="22"/>
        </w:rPr>
        <w:t>В классе A один транзистор проводит обе полуволны, но греется постоянно. В B две ветви работают по очереди, но около нуля появляется переходная ступенька. В AB создают малый ток покоя, чтобы её уменьшить. В C транзистор проводит короткие импульсы, а контур восстанавливает форму.</w:t>
      </w:r>
    </w:p>
    <w:p>
      <w:pPr>
        <w:pStyle w:val="Heading2"/>
      </w:pPr>
      <w:r>
        <w:t>2.1. Нелинейные искажения</w:t>
      </w:r>
    </w:p>
    <w:p>
      <w:r>
        <w:rPr>
          <w:rFonts w:ascii="Calibri" w:hAnsi="Calibri"/>
          <w:b w:val="0"/>
          <w:i w:val="0"/>
          <w:color w:val="000000"/>
          <w:sz w:val="22"/>
        </w:rPr>
        <w:t>Нелинейная ВАХ, неверная рабочая точка, отсечка, насыщение, перегрузка и недостаток питания превращают синусоиду в искажённый сигнал с гармониками. Уменьшают искажения правильным смещением, запасом по размаху и отрицательной обратной связью.</w:t>
      </w:r>
    </w:p>
    <w:p>
      <w:pPr>
        <w:pStyle w:val="Heading1"/>
      </w:pPr>
      <w:r>
        <w:t>3. Частотные свойства</w:t>
      </w:r>
    </w:p>
    <w:p>
      <w:r>
        <w:rPr>
          <w:rFonts w:ascii="Calibri" w:hAnsi="Calibri"/>
          <w:b w:val="0"/>
          <w:i w:val="0"/>
          <w:color w:val="000000"/>
          <w:sz w:val="22"/>
        </w:rPr>
        <w:t>Реальный усилитель имеет нижнюю fн и верхнюю fв частоты среза. Между ними находится полоса пропускания. На частоте среза усиление по напряжению падает до 0,707 среднего значения, то есть на 3 дБ.</w:t>
      </w:r>
    </w:p>
    <w:p>
      <w:pPr>
        <w:jc w:val="center"/>
      </w:pPr>
      <w:r>
        <w:rPr>
          <w:rFonts w:ascii="Calibri" w:hAnsi="Calibri"/>
          <w:b/>
          <w:i w:val="0"/>
          <w:color w:val="1F4D78"/>
          <w:sz w:val="26"/>
        </w:rPr>
        <w:t>Δf=fв−fн; X_C=1/(2πfC)</w:t>
      </w:r>
    </w:p>
    <w:p>
      <w:r>
        <w:rPr>
          <w:rFonts w:ascii="Calibri" w:hAnsi="Calibri"/>
          <w:b w:val="0"/>
          <w:i w:val="0"/>
          <w:color w:val="000000"/>
          <w:sz w:val="22"/>
        </w:rPr>
        <w:t>На низких частотах разделительные и эмиттерные конденсаторы имеют большое реактивное сопротивление и хуже пропускают сигнал. На высоких частотах паразитные ёмкости переходов и монтажа шунтируют сигнал, а транзистор не успевает переносить носители. Поэтому усиление падает с обеих сторон полосы.</w:t>
      </w:r>
    </w:p>
    <w:p>
      <w:pPr>
        <w:pStyle w:val="Heading1"/>
      </w:pPr>
      <w:r>
        <w:t>4. Смещение и стабилизация</w:t>
      </w:r>
    </w:p>
    <w:p>
      <w:r>
        <w:rPr>
          <w:rFonts w:ascii="Calibri" w:hAnsi="Calibri"/>
          <w:b w:val="0"/>
          <w:i w:val="0"/>
          <w:color w:val="000000"/>
          <w:sz w:val="22"/>
        </w:rPr>
        <w:t>Смещение создаёт постоянные токи и напряжения, которые устанавливают точку покоя. Фиксированное смещение задаёт ток базы напрямую, но плохо компенсирует нагрев и разброс β. Автоматическое использует отрицательную обратную связь и возвращает ток к исходному значению.</w:t>
      </w:r>
    </w:p>
    <w:p>
      <w:r>
        <w:rPr>
          <w:rFonts w:ascii="Calibri" w:hAnsi="Calibri"/>
          <w:b w:val="0"/>
          <w:i w:val="0"/>
          <w:color w:val="000000"/>
          <w:sz w:val="22"/>
        </w:rPr>
        <w:t>При последовательной подаче постоянный ток проходит через источник сигнала и базовый переход. При параллельной подаче ток базы течёт отдельной ветвью через R_B, а C_B отделяет генератор от постоянной составляющей.</w:t>
      </w:r>
    </w:p>
    <w:p>
      <w:pPr>
        <w:jc w:val="center"/>
      </w:pPr>
      <w:r>
        <w:rPr>
          <w:rFonts w:ascii="Calibri" w:hAnsi="Calibri"/>
          <w:b/>
          <w:i w:val="0"/>
          <w:color w:val="1F4D78"/>
          <w:sz w:val="26"/>
        </w:rPr>
        <w:t>U_B≈E_K·R_2/(R_1+R_2); U_E≈U_B−U_BE; I_E≈U_E/R_E</w:t>
      </w:r>
    </w:p>
    <w:p>
      <w:r>
        <w:rPr>
          <w:rFonts w:ascii="Calibri" w:hAnsi="Calibri"/>
          <w:b w:val="0"/>
          <w:i w:val="0"/>
          <w:color w:val="000000"/>
          <w:sz w:val="22"/>
        </w:rPr>
        <w:t>Эмиттерный резистор стабилизирует ток: рост I_E увеличивает U_RE, повышает потенциал эмиттера, уменьшает U_BE и прикрывает транзистор. Терморезистор в делителе компенсирует температуру; NTC уменьшает сопротивление при нагреве, PTC увеличивает.</w:t>
      </w:r>
    </w:p>
    <w:p>
      <w:r>
        <w:rPr>
          <w:rFonts w:ascii="Calibri" w:hAnsi="Calibri"/>
          <w:b w:val="0"/>
          <w:i w:val="0"/>
          <w:color w:val="000000"/>
          <w:sz w:val="22"/>
        </w:rPr>
        <w:t>В коллекторной стабилизации рост I_C уменьшает U_C, а через цепь связи — I_B. Комбинированная стабилизация объединяет делитель, R_E, коллекторную связь и термокомпенсацию.</w:t>
      </w:r>
    </w:p>
    <w:p>
      <w:pPr>
        <w:pStyle w:val="Heading1"/>
      </w:pPr>
      <w:r>
        <w:t>5. Обратная связь</w:t>
      </w:r>
    </w:p>
    <w:p>
      <w:r>
        <w:rPr>
          <w:rFonts w:ascii="Calibri" w:hAnsi="Calibri"/>
          <w:b w:val="0"/>
          <w:i w:val="0"/>
          <w:color w:val="000000"/>
          <w:sz w:val="22"/>
        </w:rPr>
        <w:t>Обратная связь возвращает часть выхода на вход. Положительная связь складывается с входом, увеличивает усиление и может вызвать генерацию. Отрицательная вычитается, уменьшает усиление, но повышает стабильность и линейность.</w:t>
      </w:r>
    </w:p>
    <w:p>
      <w:pPr>
        <w:jc w:val="center"/>
      </w:pPr>
      <w:r>
        <w:rPr>
          <w:rFonts w:ascii="Calibri" w:hAnsi="Calibri"/>
          <w:b/>
          <w:i w:val="0"/>
          <w:color w:val="1F4D78"/>
          <w:sz w:val="26"/>
        </w:rPr>
        <w:t>K_ос=K/(1+Kβ)</w:t>
      </w:r>
    </w:p>
    <w:p>
      <w:r>
        <w:rPr>
          <w:rFonts w:ascii="Calibri" w:hAnsi="Calibri"/>
          <w:b w:val="0"/>
          <w:i w:val="0"/>
          <w:color w:val="000000"/>
          <w:sz w:val="22"/>
        </w:rPr>
        <w:t>Отрицательная связь уменьшает искажения и шум, расширяет полосу и ослабляет влияние разброса транзистора. Входное и выходное сопротивления меняются в зависимости от вида связи. На высокой частоте фазовый сдвиг может вызвать самовозбуждение.</w:t>
      </w:r>
    </w:p>
    <w:p>
      <w:pPr>
        <w:pStyle w:val="Heading1"/>
      </w:pPr>
      <w:r>
        <w:t>6. Усилитель на JFET</w:t>
      </w:r>
    </w:p>
    <w:p>
      <w:r>
        <w:rPr>
          <w:rFonts w:ascii="Calibri" w:hAnsi="Calibri"/>
          <w:b w:val="0"/>
          <w:i w:val="0"/>
          <w:color w:val="000000"/>
          <w:sz w:val="22"/>
        </w:rPr>
        <w:t>В JFET входной сигнал меняет напряжение затвор–исток. Затворный p-n-переход заперт, поэтому ток затвора почти отсутствует, а входное сопротивление велико. R_D в стоковой цепи выполняет роль R_C, а R_S создаёт самосмещение: ток поднимает потенциал истока и делает U_GS обратным.</w:t>
      </w:r>
    </w:p>
    <w:p>
      <w:r>
        <w:rPr>
          <w:rFonts w:ascii="Calibri" w:hAnsi="Calibri"/>
          <w:b w:val="0"/>
          <w:i w:val="0"/>
          <w:color w:val="000000"/>
          <w:sz w:val="22"/>
        </w:rPr>
        <w:t>Большое входное сопротивление позволяет использовать большой R_G и небольшой разделительный конденсатор. Выходной ток стока меняет падение на R_D и формирует усиленное напряжение.</w:t>
      </w:r>
    </w:p>
    <w:p>
      <w:pPr>
        <w:pStyle w:val="Heading1"/>
      </w:pPr>
      <w:r>
        <w:t>7. Двухтактные каскады</w:t>
      </w:r>
    </w:p>
    <w:p>
      <w:r>
        <w:rPr>
          <w:rFonts w:ascii="Calibri" w:hAnsi="Calibri"/>
          <w:b w:val="0"/>
          <w:i w:val="0"/>
          <w:color w:val="000000"/>
          <w:sz w:val="22"/>
        </w:rPr>
        <w:t>Две ветви работают по очереди: одна усиливает положительную полуволну, другая отрицательную. В классе B КПД высок, но есть ступенька около нуля. В классе AB вводят ток покоя, чтобы ветви слегка перекрывались и переход был плавнее. Выходные транзисторы выбирают по току, напряжению, мощности и охлаждению.</w:t>
      </w:r>
    </w:p>
    <w:p>
      <w:pPr>
        <w:pStyle w:val="Heading1"/>
      </w:pPr>
      <w:r>
        <w:t>8. Разбор всех страниц PDF</w:t>
      </w:r>
    </w:p>
    <w:p>
      <w:pPr>
        <w:pStyle w:val="Heading2"/>
      </w:pPr>
      <w:r>
        <w:t>Слайд 1 (часть 1). Структура усилителя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029200" cy="711272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-01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71127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b w:val="0"/>
          <w:i/>
          <w:color w:val="555555"/>
          <w:sz w:val="18"/>
        </w:rPr>
        <w:t>Исходная страница PDF, Слайд 1 (часть 1).</w:t>
      </w:r>
    </w:p>
    <w:p>
      <w:pPr>
        <w:pStyle w:val="Heading3"/>
      </w:pPr>
      <w:r>
        <w:t>Подробная трактовка изображения</w:t>
      </w:r>
    </w:p>
    <w:p>
      <w:r>
        <w:rPr>
          <w:rFonts w:ascii="Calibri" w:hAnsi="Calibri"/>
          <w:b w:val="0"/>
          <w:i w:val="0"/>
          <w:color w:val="000000"/>
          <w:sz w:val="22"/>
        </w:rPr>
        <w:t>Генератор, усилитель, источник питания и нагрузка образуют цепь передачи. Показаны входные и выходные напряжения, токи, сопротивления и мощности. Слабый вход управляет энергией питания, которая передаётся нагрузке.</w:t>
      </w:r>
    </w:p>
    <w:p>
      <w:pPr>
        <w:pStyle w:val="Heading3"/>
      </w:pPr>
      <w:r>
        <w:t>Краткий итог</w:t>
      </w:r>
    </w:p>
    <w:p>
      <w:r>
        <w:rPr>
          <w:rFonts w:ascii="Calibri" w:hAnsi="Calibri"/>
          <w:b w:val="0"/>
          <w:i w:val="0"/>
          <w:color w:val="000000"/>
          <w:sz w:val="22"/>
        </w:rPr>
        <w:t>Нужно уметь объяснить назначение элементов, путь сигнала, работу схемы и смысл графика.</w:t>
      </w:r>
    </w:p>
    <w:p>
      <w:pPr>
        <w:pStyle w:val="Heading2"/>
      </w:pPr>
      <w:r>
        <w:t>Слайд 2 (часть 1). Принцип транзисторного каскада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029200" cy="711272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-02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71127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b w:val="0"/>
          <w:i/>
          <w:color w:val="555555"/>
          <w:sz w:val="18"/>
        </w:rPr>
        <w:t>Исходная страница PDF, Слайд 2 (часть 1).</w:t>
      </w:r>
    </w:p>
    <w:p>
      <w:pPr>
        <w:pStyle w:val="Heading3"/>
      </w:pPr>
      <w:r>
        <w:t>Подробная трактовка изображения</w:t>
      </w:r>
    </w:p>
    <w:p>
      <w:r>
        <w:rPr>
          <w:rFonts w:ascii="Calibri" w:hAnsi="Calibri"/>
          <w:b w:val="0"/>
          <w:i w:val="0"/>
          <w:color w:val="000000"/>
          <w:sz w:val="22"/>
        </w:rPr>
        <w:t>Изменение напряжения база–эмиттер вызывает ток базы, а β передаёт его в ток коллектора. R_C превращает ток в напряжение. Рост тока обычно уменьшает выходное напряжение ОЭ, поэтому фаза переворачивается.</w:t>
      </w:r>
    </w:p>
    <w:p>
      <w:pPr>
        <w:pStyle w:val="Heading3"/>
      </w:pPr>
      <w:r>
        <w:t>Краткий итог</w:t>
      </w:r>
    </w:p>
    <w:p>
      <w:r>
        <w:rPr>
          <w:rFonts w:ascii="Calibri" w:hAnsi="Calibri"/>
          <w:b w:val="0"/>
          <w:i w:val="0"/>
          <w:color w:val="000000"/>
          <w:sz w:val="22"/>
        </w:rPr>
        <w:t>Нужно уметь объяснить назначение элементов, путь сигнала, работу схемы и смысл графика.</w:t>
      </w:r>
    </w:p>
    <w:p>
      <w:pPr>
        <w:pStyle w:val="Heading2"/>
      </w:pPr>
      <w:r>
        <w:t>Слайд 3 (часть 1). Коэффициенты усиления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029200" cy="711272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-03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71127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b w:val="0"/>
          <w:i/>
          <w:color w:val="555555"/>
          <w:sz w:val="18"/>
        </w:rPr>
        <w:t>Исходная страница PDF, Слайд 3 (часть 1).</w:t>
      </w:r>
    </w:p>
    <w:p>
      <w:pPr>
        <w:pStyle w:val="Heading3"/>
      </w:pPr>
      <w:r>
        <w:t>Подробная трактовка изображения</w:t>
      </w:r>
    </w:p>
    <w:p>
      <w:r>
        <w:rPr>
          <w:rFonts w:ascii="Calibri" w:hAnsi="Calibri"/>
          <w:b w:val="0"/>
          <w:i w:val="0"/>
          <w:color w:val="000000"/>
          <w:sz w:val="22"/>
        </w:rPr>
        <w:t>Показаны K_U, K_I, K_P и входное/выходное сопротивления. Источник и нагрузка образуют делители, поэтому реальное усиление зависит от подключения, а не только от транзистора.</w:t>
      </w:r>
    </w:p>
    <w:p>
      <w:pPr>
        <w:pStyle w:val="Heading3"/>
      </w:pPr>
      <w:r>
        <w:t>Краткий итог</w:t>
      </w:r>
    </w:p>
    <w:p>
      <w:r>
        <w:rPr>
          <w:rFonts w:ascii="Calibri" w:hAnsi="Calibri"/>
          <w:b w:val="0"/>
          <w:i w:val="0"/>
          <w:color w:val="000000"/>
          <w:sz w:val="22"/>
        </w:rPr>
        <w:t>Нужно уметь объяснить назначение элементов, путь сигнала, работу схемы и смысл графика.</w:t>
      </w:r>
    </w:p>
    <w:p>
      <w:pPr>
        <w:pStyle w:val="Heading2"/>
      </w:pPr>
      <w:r>
        <w:t>Слайд 4 (часть 1). Мощность и нагрузка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029200" cy="711272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-04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71127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b w:val="0"/>
          <w:i/>
          <w:color w:val="555555"/>
          <w:sz w:val="18"/>
        </w:rPr>
        <w:t>Исходная страница PDF, Слайд 4 (часть 1).</w:t>
      </w:r>
    </w:p>
    <w:p>
      <w:pPr>
        <w:pStyle w:val="Heading3"/>
      </w:pPr>
      <w:r>
        <w:t>Подробная трактовка изображения</w:t>
      </w:r>
    </w:p>
    <w:p>
      <w:r>
        <w:rPr>
          <w:rFonts w:ascii="Calibri" w:hAnsi="Calibri"/>
          <w:b w:val="0"/>
          <w:i w:val="0"/>
          <w:color w:val="000000"/>
          <w:sz w:val="22"/>
        </w:rPr>
        <w:t>Графики связывают мощность с сопротивлением. Правильная нагрузка позволяет передать больше энергии. Трансформатор меняет U и I, но не добавляет мощности.</w:t>
      </w:r>
    </w:p>
    <w:p>
      <w:pPr>
        <w:pStyle w:val="Heading3"/>
      </w:pPr>
      <w:r>
        <w:t>Краткий итог</w:t>
      </w:r>
    </w:p>
    <w:p>
      <w:r>
        <w:rPr>
          <w:rFonts w:ascii="Calibri" w:hAnsi="Calibri"/>
          <w:b w:val="0"/>
          <w:i w:val="0"/>
          <w:color w:val="000000"/>
          <w:sz w:val="22"/>
        </w:rPr>
        <w:t>Нужно уметь объяснить назначение элементов, путь сигнала, работу схемы и смысл графика.</w:t>
      </w:r>
    </w:p>
    <w:p>
      <w:pPr>
        <w:pStyle w:val="Heading2"/>
      </w:pPr>
      <w:r>
        <w:t>Слайд 5 (часть 1). Динамическая характеристика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029200" cy="711272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-05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71127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b w:val="0"/>
          <w:i/>
          <w:color w:val="555555"/>
          <w:sz w:val="18"/>
        </w:rPr>
        <w:t>Исходная страница PDF, Слайд 5 (часть 1).</w:t>
      </w:r>
    </w:p>
    <w:p>
      <w:pPr>
        <w:pStyle w:val="Heading3"/>
      </w:pPr>
      <w:r>
        <w:t>Подробная трактовка изображения</w:t>
      </w:r>
    </w:p>
    <w:p>
      <w:r>
        <w:rPr>
          <w:rFonts w:ascii="Calibri" w:hAnsi="Calibri"/>
          <w:b w:val="0"/>
          <w:i w:val="0"/>
          <w:color w:val="000000"/>
          <w:sz w:val="22"/>
        </w:rPr>
        <w:t>Связь выходного тока с входным напряжением имеет линейный участок и загибы. Рабочая точка должна находиться на линейном участке, а сигнал не должен доходить до отсечки и насыщения.</w:t>
      </w:r>
    </w:p>
    <w:p>
      <w:pPr>
        <w:pStyle w:val="Heading3"/>
      </w:pPr>
      <w:r>
        <w:t>Краткий итог</w:t>
      </w:r>
    </w:p>
    <w:p>
      <w:r>
        <w:rPr>
          <w:rFonts w:ascii="Calibri" w:hAnsi="Calibri"/>
          <w:b w:val="0"/>
          <w:i w:val="0"/>
          <w:color w:val="000000"/>
          <w:sz w:val="22"/>
        </w:rPr>
        <w:t>Нужно уметь объяснить назначение элементов, путь сигнала, работу схемы и смысл графика.</w:t>
      </w:r>
    </w:p>
    <w:p>
      <w:pPr>
        <w:pStyle w:val="Heading2"/>
      </w:pPr>
      <w:r>
        <w:t>Слайд 6 (часть 1). Искажения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029200" cy="711272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-06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71127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b w:val="0"/>
          <w:i/>
          <w:color w:val="555555"/>
          <w:sz w:val="18"/>
        </w:rPr>
        <w:t>Исходная страница PDF, Слайд 6 (часть 1).</w:t>
      </w:r>
    </w:p>
    <w:p>
      <w:pPr>
        <w:pStyle w:val="Heading3"/>
      </w:pPr>
      <w:r>
        <w:t>Подробная трактовка изображения</w:t>
      </w:r>
    </w:p>
    <w:p>
      <w:r>
        <w:rPr>
          <w:rFonts w:ascii="Calibri" w:hAnsi="Calibri"/>
          <w:b w:val="0"/>
          <w:i w:val="0"/>
          <w:color w:val="000000"/>
          <w:sz w:val="22"/>
        </w:rPr>
        <w:t>Синусоидальный вход превращается в искажённый выход при нелинейности транзистора, плохом смещении или перегрузке. Обрезание вершин означает ограничение питания или режима.</w:t>
      </w:r>
    </w:p>
    <w:p>
      <w:pPr>
        <w:pStyle w:val="Heading3"/>
      </w:pPr>
      <w:r>
        <w:t>Краткий итог</w:t>
      </w:r>
    </w:p>
    <w:p>
      <w:r>
        <w:rPr>
          <w:rFonts w:ascii="Calibri" w:hAnsi="Calibri"/>
          <w:b w:val="0"/>
          <w:i w:val="0"/>
          <w:color w:val="000000"/>
          <w:sz w:val="22"/>
        </w:rPr>
        <w:t>Нужно уметь объяснить назначение элементов, путь сигнала, работу схемы и смысл графика.</w:t>
      </w:r>
    </w:p>
    <w:p>
      <w:pPr>
        <w:pStyle w:val="Heading2"/>
      </w:pPr>
      <w:r>
        <w:t>Слайд 7 (часть 1). Отсечка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029200" cy="711272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-07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71127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b w:val="0"/>
          <w:i/>
          <w:color w:val="555555"/>
          <w:sz w:val="18"/>
        </w:rPr>
        <w:t>Исходная страница PDF, Слайд 7 (часть 1).</w:t>
      </w:r>
    </w:p>
    <w:p>
      <w:pPr>
        <w:pStyle w:val="Heading3"/>
      </w:pPr>
      <w:r>
        <w:t>Подробная трактовка изображения</w:t>
      </w:r>
    </w:p>
    <w:p>
      <w:r>
        <w:rPr>
          <w:rFonts w:ascii="Calibri" w:hAnsi="Calibri"/>
          <w:b w:val="0"/>
          <w:i w:val="0"/>
          <w:color w:val="000000"/>
          <w:sz w:val="22"/>
        </w:rPr>
        <w:t>Точка покоя находится у нулевых токов. Транзистор закрыт, сигнал меньше порога пропадает. Это режим ключа, а не линейного усиления.</w:t>
      </w:r>
    </w:p>
    <w:p>
      <w:pPr>
        <w:pStyle w:val="Heading3"/>
      </w:pPr>
      <w:r>
        <w:t>Краткий итог</w:t>
      </w:r>
    </w:p>
    <w:p>
      <w:r>
        <w:rPr>
          <w:rFonts w:ascii="Calibri" w:hAnsi="Calibri"/>
          <w:b w:val="0"/>
          <w:i w:val="0"/>
          <w:color w:val="000000"/>
          <w:sz w:val="22"/>
        </w:rPr>
        <w:t>Нужно уметь объяснить назначение элементов, путь сигнала, работу схемы и смысл графика.</w:t>
      </w:r>
    </w:p>
    <w:p>
      <w:pPr>
        <w:pStyle w:val="Heading2"/>
      </w:pPr>
      <w:r>
        <w:t>Слайд 8 (часть 1). Класс A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029200" cy="7112726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-08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71127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b w:val="0"/>
          <w:i/>
          <w:color w:val="555555"/>
          <w:sz w:val="18"/>
        </w:rPr>
        <w:t>Исходная страница PDF, Слайд 8 (часть 1).</w:t>
      </w:r>
    </w:p>
    <w:p>
      <w:pPr>
        <w:pStyle w:val="Heading3"/>
      </w:pPr>
      <w:r>
        <w:t>Подробная трактовка изображения</w:t>
      </w:r>
    </w:p>
    <w:p>
      <w:r>
        <w:rPr>
          <w:rFonts w:ascii="Calibri" w:hAnsi="Calibri"/>
          <w:b w:val="0"/>
          <w:i w:val="0"/>
          <w:color w:val="000000"/>
          <w:sz w:val="22"/>
        </w:rPr>
        <w:t>Транзистор проводит весь период. Сигнал передаётся плавно, но постоянный ток вызывает нагрев и низкий КПД.</w:t>
      </w:r>
    </w:p>
    <w:p>
      <w:pPr>
        <w:pStyle w:val="Heading3"/>
      </w:pPr>
      <w:r>
        <w:t>Краткий итог</w:t>
      </w:r>
    </w:p>
    <w:p>
      <w:r>
        <w:rPr>
          <w:rFonts w:ascii="Calibri" w:hAnsi="Calibri"/>
          <w:b w:val="0"/>
          <w:i w:val="0"/>
          <w:color w:val="000000"/>
          <w:sz w:val="22"/>
        </w:rPr>
        <w:t>Нужно уметь объяснить назначение элементов, путь сигнала, работу схемы и смысл графика.</w:t>
      </w:r>
    </w:p>
    <w:p>
      <w:pPr>
        <w:pStyle w:val="Heading2"/>
      </w:pPr>
      <w:r>
        <w:t>Слайд 9 (часть 1). Класс B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029200" cy="7112726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-09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71127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b w:val="0"/>
          <w:i/>
          <w:color w:val="555555"/>
          <w:sz w:val="18"/>
        </w:rPr>
        <w:t>Исходная страница PDF, Слайд 9 (часть 1).</w:t>
      </w:r>
    </w:p>
    <w:p>
      <w:pPr>
        <w:pStyle w:val="Heading3"/>
      </w:pPr>
      <w:r>
        <w:t>Подробная трактовка изображения</w:t>
      </w:r>
    </w:p>
    <w:p>
      <w:r>
        <w:rPr>
          <w:rFonts w:ascii="Calibri" w:hAnsi="Calibri"/>
          <w:b w:val="0"/>
          <w:i w:val="0"/>
          <w:color w:val="000000"/>
          <w:sz w:val="22"/>
        </w:rPr>
        <w:t>Две ветви проводят по половине периода. КПД выше, но около нуля без смещения появляется переходная ступенька.</w:t>
      </w:r>
    </w:p>
    <w:p>
      <w:pPr>
        <w:pStyle w:val="Heading3"/>
      </w:pPr>
      <w:r>
        <w:t>Краткий итог</w:t>
      </w:r>
    </w:p>
    <w:p>
      <w:r>
        <w:rPr>
          <w:rFonts w:ascii="Calibri" w:hAnsi="Calibri"/>
          <w:b w:val="0"/>
          <w:i w:val="0"/>
          <w:color w:val="000000"/>
          <w:sz w:val="22"/>
        </w:rPr>
        <w:t>Нужно уметь объяснить назначение элементов, путь сигнала, работу схемы и смысл графика.</w:t>
      </w:r>
    </w:p>
    <w:p>
      <w:pPr>
        <w:pStyle w:val="Heading2"/>
      </w:pPr>
      <w:r>
        <w:t>Слайд 10 (часть 1). Класс AB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029200" cy="7112726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-10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71127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b w:val="0"/>
          <w:i/>
          <w:color w:val="555555"/>
          <w:sz w:val="18"/>
        </w:rPr>
        <w:t>Исходная страница PDF, Слайд 10 (часть 1).</w:t>
      </w:r>
    </w:p>
    <w:p>
      <w:pPr>
        <w:pStyle w:val="Heading3"/>
      </w:pPr>
      <w:r>
        <w:t>Подробная трактовка изображения</w:t>
      </w:r>
    </w:p>
    <w:p>
      <w:r>
        <w:rPr>
          <w:rFonts w:ascii="Calibri" w:hAnsi="Calibri"/>
          <w:b w:val="0"/>
          <w:i w:val="0"/>
          <w:color w:val="000000"/>
          <w:sz w:val="22"/>
        </w:rPr>
        <w:t>Небольшой ток покоя перекрывает зоны проводимости двух транзисторов и уменьшает ступеньку при сохранении хорошего КПД.</w:t>
      </w:r>
    </w:p>
    <w:p>
      <w:pPr>
        <w:pStyle w:val="Heading3"/>
      </w:pPr>
      <w:r>
        <w:t>Краткий итог</w:t>
      </w:r>
    </w:p>
    <w:p>
      <w:r>
        <w:rPr>
          <w:rFonts w:ascii="Calibri" w:hAnsi="Calibri"/>
          <w:b w:val="0"/>
          <w:i w:val="0"/>
          <w:color w:val="000000"/>
          <w:sz w:val="22"/>
        </w:rPr>
        <w:t>Нужно уметь объяснить назначение элементов, путь сигнала, работу схемы и смысл графика.</w:t>
      </w:r>
    </w:p>
    <w:p>
      <w:pPr>
        <w:pStyle w:val="Heading2"/>
      </w:pPr>
      <w:r>
        <w:t>Слайд 11 (часть 1). Нагрузочная прямая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029200" cy="7112726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-11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71127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b w:val="0"/>
          <w:i/>
          <w:color w:val="555555"/>
          <w:sz w:val="18"/>
        </w:rPr>
        <w:t>Исходная страница PDF, Слайд 11 (часть 1).</w:t>
      </w:r>
    </w:p>
    <w:p>
      <w:pPr>
        <w:pStyle w:val="Heading3"/>
      </w:pPr>
      <w:r>
        <w:t>Подробная трактовка изображения</w:t>
      </w:r>
    </w:p>
    <w:p>
      <w:r>
        <w:rPr>
          <w:rFonts w:ascii="Calibri" w:hAnsi="Calibri"/>
          <w:b w:val="0"/>
          <w:i w:val="0"/>
          <w:color w:val="000000"/>
          <w:sz w:val="22"/>
        </w:rPr>
        <w:t>Оси U_CE и I_C, точки отсечки и насыщения и ограничение мощности определяют допустимую рабочую область и место точки Q.</w:t>
      </w:r>
    </w:p>
    <w:p>
      <w:pPr>
        <w:pStyle w:val="Heading3"/>
      </w:pPr>
      <w:r>
        <w:t>Краткий итог</w:t>
      </w:r>
    </w:p>
    <w:p>
      <w:r>
        <w:rPr>
          <w:rFonts w:ascii="Calibri" w:hAnsi="Calibri"/>
          <w:b w:val="0"/>
          <w:i w:val="0"/>
          <w:color w:val="000000"/>
          <w:sz w:val="22"/>
        </w:rPr>
        <w:t>Нужно уметь объяснить назначение элементов, путь сигнала, работу схемы и смысл графика.</w:t>
      </w:r>
    </w:p>
    <w:p>
      <w:pPr>
        <w:pStyle w:val="Heading2"/>
      </w:pPr>
      <w:r>
        <w:t>Слайд 12 (часть 1). Двухтактный каскад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029200" cy="7112726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-12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71127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b w:val="0"/>
          <w:i/>
          <w:color w:val="555555"/>
          <w:sz w:val="18"/>
        </w:rPr>
        <w:t>Исходная страница PDF, Слайд 12 (часть 1).</w:t>
      </w:r>
    </w:p>
    <w:p>
      <w:pPr>
        <w:pStyle w:val="Heading3"/>
      </w:pPr>
      <w:r>
        <w:t>Подробная трактовка изображения</w:t>
      </w:r>
    </w:p>
    <w:p>
      <w:r>
        <w:rPr>
          <w:rFonts w:ascii="Calibri" w:hAnsi="Calibri"/>
          <w:b w:val="0"/>
          <w:i w:val="0"/>
          <w:color w:val="000000"/>
          <w:sz w:val="22"/>
        </w:rPr>
        <w:t>Два транзистора по очереди передают положительную и отрицательную полуволны, которые складываются на нагрузке.</w:t>
      </w:r>
    </w:p>
    <w:p>
      <w:pPr>
        <w:pStyle w:val="Heading3"/>
      </w:pPr>
      <w:r>
        <w:t>Краткий итог</w:t>
      </w:r>
    </w:p>
    <w:p>
      <w:r>
        <w:rPr>
          <w:rFonts w:ascii="Calibri" w:hAnsi="Calibri"/>
          <w:b w:val="0"/>
          <w:i w:val="0"/>
          <w:color w:val="000000"/>
          <w:sz w:val="22"/>
        </w:rPr>
        <w:t>Нужно уметь объяснить назначение элементов, путь сигнала, работу схемы и смысл графика.</w:t>
      </w:r>
    </w:p>
    <w:p>
      <w:pPr>
        <w:pStyle w:val="Heading2"/>
      </w:pPr>
      <w:r>
        <w:t>Слайд 13 (часть 1). Виды смещения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029200" cy="7112726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-13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71127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b w:val="0"/>
          <w:i/>
          <w:color w:val="555555"/>
          <w:sz w:val="18"/>
        </w:rPr>
        <w:t>Исходная страница PDF, Слайд 13 (часть 1).</w:t>
      </w:r>
    </w:p>
    <w:p>
      <w:pPr>
        <w:pStyle w:val="Heading3"/>
      </w:pPr>
      <w:r>
        <w:t>Подробная трактовка изображения</w:t>
      </w:r>
    </w:p>
    <w:p>
      <w:r>
        <w:rPr>
          <w:rFonts w:ascii="Calibri" w:hAnsi="Calibri"/>
          <w:b w:val="0"/>
          <w:i w:val="0"/>
          <w:color w:val="000000"/>
          <w:sz w:val="22"/>
        </w:rPr>
        <w:t>Фиксированное задаёт Q напрямую, автоматическое возвращает Q при изменении температуры и параметров. На графике видно перемещение рабочей точки.</w:t>
      </w:r>
    </w:p>
    <w:p>
      <w:pPr>
        <w:pStyle w:val="Heading3"/>
      </w:pPr>
      <w:r>
        <w:t>Краткий итог</w:t>
      </w:r>
    </w:p>
    <w:p>
      <w:r>
        <w:rPr>
          <w:rFonts w:ascii="Calibri" w:hAnsi="Calibri"/>
          <w:b w:val="0"/>
          <w:i w:val="0"/>
          <w:color w:val="000000"/>
          <w:sz w:val="22"/>
        </w:rPr>
        <w:t>Нужно уметь объяснить назначение элементов, путь сигнала, работу схемы и смысл графика.</w:t>
      </w:r>
    </w:p>
    <w:p>
      <w:pPr>
        <w:pStyle w:val="Heading2"/>
      </w:pPr>
      <w:r>
        <w:t>Слайд 14 (часть 1). Последовательное смещение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029200" cy="7112726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-14.jp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71127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b w:val="0"/>
          <w:i/>
          <w:color w:val="555555"/>
          <w:sz w:val="18"/>
        </w:rPr>
        <w:t>Исходная страница PDF, Слайд 14 (часть 1).</w:t>
      </w:r>
    </w:p>
    <w:p>
      <w:pPr>
        <w:pStyle w:val="Heading3"/>
      </w:pPr>
      <w:r>
        <w:t>Подробная трактовка изображения</w:t>
      </w:r>
    </w:p>
    <w:p>
      <w:r>
        <w:rPr>
          <w:rFonts w:ascii="Calibri" w:hAnsi="Calibri"/>
          <w:b w:val="0"/>
          <w:i w:val="0"/>
          <w:color w:val="000000"/>
          <w:sz w:val="22"/>
        </w:rPr>
        <w:t>Постоянный ток проходит через генератор и переход база–эмиттер, поэтому источник сигнала должен выдерживать этот ток.</w:t>
      </w:r>
    </w:p>
    <w:p>
      <w:pPr>
        <w:pStyle w:val="Heading3"/>
      </w:pPr>
      <w:r>
        <w:t>Краткий итог</w:t>
      </w:r>
    </w:p>
    <w:p>
      <w:r>
        <w:rPr>
          <w:rFonts w:ascii="Calibri" w:hAnsi="Calibri"/>
          <w:b w:val="0"/>
          <w:i w:val="0"/>
          <w:color w:val="000000"/>
          <w:sz w:val="22"/>
        </w:rPr>
        <w:t>Нужно уметь объяснить назначение элементов, путь сигнала, работу схемы и смысл графика.</w:t>
      </w:r>
    </w:p>
    <w:p>
      <w:pPr>
        <w:pStyle w:val="Heading2"/>
      </w:pPr>
      <w:r>
        <w:t>Слайд 15 (часть 1). Параллельное смещение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029200" cy="7112726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-15.jp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71127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b w:val="0"/>
          <w:i/>
          <w:color w:val="555555"/>
          <w:sz w:val="18"/>
        </w:rPr>
        <w:t>Исходная страница PDF, Слайд 15 (часть 1).</w:t>
      </w:r>
    </w:p>
    <w:p>
      <w:pPr>
        <w:pStyle w:val="Heading3"/>
      </w:pPr>
      <w:r>
        <w:t>Подробная трактовка изображения</w:t>
      </w:r>
    </w:p>
    <w:p>
      <w:r>
        <w:rPr>
          <w:rFonts w:ascii="Calibri" w:hAnsi="Calibri"/>
          <w:b w:val="0"/>
          <w:i w:val="0"/>
          <w:color w:val="000000"/>
          <w:sz w:val="22"/>
        </w:rPr>
        <w:t>R_B образует отдельную цепь постоянного тока, а C_B отделяет генератор от смещения. Это меньше нагружает источник сигнала.</w:t>
      </w:r>
    </w:p>
    <w:p>
      <w:pPr>
        <w:pStyle w:val="Heading3"/>
      </w:pPr>
      <w:r>
        <w:t>Краткий итог</w:t>
      </w:r>
    </w:p>
    <w:p>
      <w:r>
        <w:rPr>
          <w:rFonts w:ascii="Calibri" w:hAnsi="Calibri"/>
          <w:b w:val="0"/>
          <w:i w:val="0"/>
          <w:color w:val="000000"/>
          <w:sz w:val="22"/>
        </w:rPr>
        <w:t>Нужно уметь объяснить назначение элементов, путь сигнала, работу схемы и смысл графика.</w:t>
      </w:r>
    </w:p>
    <w:p>
      <w:pPr>
        <w:pStyle w:val="Heading2"/>
      </w:pPr>
      <w:r>
        <w:t>Слайд 16 (часть 2). Делитель и эмиттер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029200" cy="7112726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2-1.jp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71127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b w:val="0"/>
          <w:i/>
          <w:color w:val="555555"/>
          <w:sz w:val="18"/>
        </w:rPr>
        <w:t>Исходная страница PDF, Слайд 16 (часть 2).</w:t>
      </w:r>
    </w:p>
    <w:p>
      <w:pPr>
        <w:pStyle w:val="Heading3"/>
      </w:pPr>
      <w:r>
        <w:t>Подробная трактовка изображения</w:t>
      </w:r>
    </w:p>
    <w:p>
      <w:r>
        <w:rPr>
          <w:rFonts w:ascii="Calibri" w:hAnsi="Calibri"/>
          <w:b w:val="0"/>
          <w:i w:val="0"/>
          <w:color w:val="000000"/>
          <w:sz w:val="22"/>
        </w:rPr>
        <w:t>R1/R2 задают U_B, R_E создаёт отрицательную обратную связь и стабилизирует ток. Графики показывают уход точки Q и его уменьшение.</w:t>
      </w:r>
    </w:p>
    <w:p>
      <w:pPr>
        <w:pStyle w:val="Heading3"/>
      </w:pPr>
      <w:r>
        <w:t>Краткий итог</w:t>
      </w:r>
    </w:p>
    <w:p>
      <w:r>
        <w:rPr>
          <w:rFonts w:ascii="Calibri" w:hAnsi="Calibri"/>
          <w:b w:val="0"/>
          <w:i w:val="0"/>
          <w:color w:val="000000"/>
          <w:sz w:val="22"/>
        </w:rPr>
        <w:t>Нужно уметь объяснить назначение элементов, путь сигнала, работу схемы и смысл графика.</w:t>
      </w:r>
    </w:p>
    <w:p>
      <w:pPr>
        <w:pStyle w:val="Heading2"/>
      </w:pPr>
      <w:r>
        <w:t>Слайд 17 (часть 2). Коллекторная стабилизация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029200" cy="7112726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2-2.jp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71127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b w:val="0"/>
          <w:i/>
          <w:color w:val="555555"/>
          <w:sz w:val="18"/>
        </w:rPr>
        <w:t>Исходная страница PDF, Слайд 17 (часть 2).</w:t>
      </w:r>
    </w:p>
    <w:p>
      <w:pPr>
        <w:pStyle w:val="Heading3"/>
      </w:pPr>
      <w:r>
        <w:t>Подробная трактовка изображения</w:t>
      </w:r>
    </w:p>
    <w:p>
      <w:r>
        <w:rPr>
          <w:rFonts w:ascii="Calibri" w:hAnsi="Calibri"/>
          <w:b w:val="0"/>
          <w:i w:val="0"/>
          <w:color w:val="000000"/>
          <w:sz w:val="22"/>
        </w:rPr>
        <w:t>Рост I_C уменьшает U_C, через цепь связи уменьшает I_B и подавляет дальнейший рост. На схемах показаны R_C и базовая ветвь.</w:t>
      </w:r>
    </w:p>
    <w:p>
      <w:pPr>
        <w:pStyle w:val="Heading3"/>
      </w:pPr>
      <w:r>
        <w:t>Краткий итог</w:t>
      </w:r>
    </w:p>
    <w:p>
      <w:r>
        <w:rPr>
          <w:rFonts w:ascii="Calibri" w:hAnsi="Calibri"/>
          <w:b w:val="0"/>
          <w:i w:val="0"/>
          <w:color w:val="000000"/>
          <w:sz w:val="22"/>
        </w:rPr>
        <w:t>Нужно уметь объяснить назначение элементов, путь сигнала, работу схемы и смысл графика.</w:t>
      </w:r>
    </w:p>
    <w:p>
      <w:pPr>
        <w:pStyle w:val="Heading2"/>
      </w:pPr>
      <w:r>
        <w:t>Слайд 18 (часть 2). Комбинированная стабилизация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029200" cy="7112726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2-3.jp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71127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b w:val="0"/>
          <w:i/>
          <w:color w:val="555555"/>
          <w:sz w:val="18"/>
        </w:rPr>
        <w:t>Исходная страница PDF, Слайд 18 (часть 2).</w:t>
      </w:r>
    </w:p>
    <w:p>
      <w:pPr>
        <w:pStyle w:val="Heading3"/>
      </w:pPr>
      <w:r>
        <w:t>Подробная трактовка изображения</w:t>
      </w:r>
    </w:p>
    <w:p>
      <w:r>
        <w:rPr>
          <w:rFonts w:ascii="Calibri" w:hAnsi="Calibri"/>
          <w:b w:val="0"/>
          <w:i w:val="0"/>
          <w:color w:val="000000"/>
          <w:sz w:val="22"/>
        </w:rPr>
        <w:t>Делитель, R_E, коллекторная связь и термокомпонент работают вместе, удерживая ток покоя при разных воздействиях.</w:t>
      </w:r>
    </w:p>
    <w:p>
      <w:pPr>
        <w:pStyle w:val="Heading3"/>
      </w:pPr>
      <w:r>
        <w:t>Краткий итог</w:t>
      </w:r>
    </w:p>
    <w:p>
      <w:r>
        <w:rPr>
          <w:rFonts w:ascii="Calibri" w:hAnsi="Calibri"/>
          <w:b w:val="0"/>
          <w:i w:val="0"/>
          <w:color w:val="000000"/>
          <w:sz w:val="22"/>
        </w:rPr>
        <w:t>Нужно уметь объяснить назначение элементов, путь сигнала, работу схемы и смысл графика.</w:t>
      </w:r>
    </w:p>
    <w:p>
      <w:pPr>
        <w:pStyle w:val="Heading2"/>
      </w:pPr>
      <w:r>
        <w:t>Слайд 19 (часть 2). Частотная характеристика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029200" cy="7112726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2-4.jp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71127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b w:val="0"/>
          <w:i/>
          <w:color w:val="555555"/>
          <w:sz w:val="18"/>
        </w:rPr>
        <w:t>Исходная страница PDF, Слайд 19 (часть 2).</w:t>
      </w:r>
    </w:p>
    <w:p>
      <w:pPr>
        <w:pStyle w:val="Heading3"/>
      </w:pPr>
      <w:r>
        <w:t>Подробная трактовка изображения</w:t>
      </w:r>
    </w:p>
    <w:p>
      <w:r>
        <w:rPr>
          <w:rFonts w:ascii="Calibri" w:hAnsi="Calibri"/>
          <w:b w:val="0"/>
          <w:i w:val="0"/>
          <w:color w:val="000000"/>
          <w:sz w:val="22"/>
        </w:rPr>
        <w:t>K(f) имеет полосу и спады на НЧ/ВЧ. Конденсаторы задают нижнюю границу, паразитные ёмкости верхнюю, а границы отмечают по −3 дБ.</w:t>
      </w:r>
    </w:p>
    <w:p>
      <w:pPr>
        <w:pStyle w:val="Heading3"/>
      </w:pPr>
      <w:r>
        <w:t>Краткий итог</w:t>
      </w:r>
    </w:p>
    <w:p>
      <w:r>
        <w:rPr>
          <w:rFonts w:ascii="Calibri" w:hAnsi="Calibri"/>
          <w:b w:val="0"/>
          <w:i w:val="0"/>
          <w:color w:val="000000"/>
          <w:sz w:val="22"/>
        </w:rPr>
        <w:t>Нужно уметь объяснить назначение элементов, путь сигнала, работу схемы и смысл графика.</w:t>
      </w:r>
    </w:p>
    <w:p>
      <w:pPr>
        <w:pStyle w:val="Heading2"/>
      </w:pPr>
      <w:r>
        <w:t>Слайд 20 (часть 2). Каскад ОЭ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029200" cy="7112726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2-5.jp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71127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b w:val="0"/>
          <w:i/>
          <w:color w:val="555555"/>
          <w:sz w:val="18"/>
        </w:rPr>
        <w:t>Исходная страница PDF, Слайд 20 (часть 2).</w:t>
      </w:r>
    </w:p>
    <w:p>
      <w:pPr>
        <w:pStyle w:val="Heading3"/>
      </w:pPr>
      <w:r>
        <w:t>Подробная трактовка изображения</w:t>
      </w:r>
    </w:p>
    <w:p>
      <w:r>
        <w:rPr>
          <w:rFonts w:ascii="Calibri" w:hAnsi="Calibri"/>
          <w:b w:val="0"/>
          <w:i w:val="0"/>
          <w:color w:val="000000"/>
          <w:sz w:val="22"/>
        </w:rPr>
        <w:t>C1 и C2 пропускают переменный сигнал и блокируют постоянный, делитель задаёт базу, R_E стабилизирует, R_C формирует выходное напряжение.</w:t>
      </w:r>
    </w:p>
    <w:p>
      <w:pPr>
        <w:pStyle w:val="Heading3"/>
      </w:pPr>
      <w:r>
        <w:t>Краткий итог</w:t>
      </w:r>
    </w:p>
    <w:p>
      <w:r>
        <w:rPr>
          <w:rFonts w:ascii="Calibri" w:hAnsi="Calibri"/>
          <w:b w:val="0"/>
          <w:i w:val="0"/>
          <w:color w:val="000000"/>
          <w:sz w:val="22"/>
        </w:rPr>
        <w:t>Нужно уметь объяснить назначение элементов, путь сигнала, работу схемы и смысл графика.</w:t>
      </w:r>
    </w:p>
    <w:p>
      <w:pPr>
        <w:pStyle w:val="Heading2"/>
      </w:pPr>
      <w:r>
        <w:t>Слайд 21 (часть 2). Каскад на JFET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029200" cy="7112726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2-6.jp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71127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b w:val="0"/>
          <w:i/>
          <w:color w:val="555555"/>
          <w:sz w:val="18"/>
        </w:rPr>
        <w:t>Исходная страница PDF, Слайд 21 (часть 2).</w:t>
      </w:r>
    </w:p>
    <w:p>
      <w:pPr>
        <w:pStyle w:val="Heading3"/>
      </w:pPr>
      <w:r>
        <w:t>Подробная трактовка изображения</w:t>
      </w:r>
    </w:p>
    <w:p>
      <w:r>
        <w:rPr>
          <w:rFonts w:ascii="Calibri" w:hAnsi="Calibri"/>
          <w:b w:val="0"/>
          <w:i w:val="0"/>
          <w:color w:val="000000"/>
          <w:sz w:val="22"/>
        </w:rPr>
        <w:t>Большое сопротивление затвора позволяет использовать малый входной конденсатор. R_D аналогичен R_C, R_S создаёт самосмещение, U_GS управляет каналом.</w:t>
      </w:r>
    </w:p>
    <w:p>
      <w:pPr>
        <w:pStyle w:val="Heading3"/>
      </w:pPr>
      <w:r>
        <w:t>Краткий итог</w:t>
      </w:r>
    </w:p>
    <w:p>
      <w:r>
        <w:rPr>
          <w:rFonts w:ascii="Calibri" w:hAnsi="Calibri"/>
          <w:b w:val="0"/>
          <w:i w:val="0"/>
          <w:color w:val="000000"/>
          <w:sz w:val="22"/>
        </w:rPr>
        <w:t>Нужно уметь объяснить назначение элементов, путь сигнала, работу схемы и смысл графика.</w:t>
      </w:r>
    </w:p>
    <w:p>
      <w:pPr>
        <w:pStyle w:val="Heading2"/>
      </w:pPr>
      <w:r>
        <w:t>Слайд 22 (часть 2). Обратная связь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029200" cy="7112726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2-7.jp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71127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b w:val="0"/>
          <w:i/>
          <w:color w:val="555555"/>
          <w:sz w:val="18"/>
        </w:rPr>
        <w:t>Исходная страница PDF, Слайд 22 (часть 2).</w:t>
      </w:r>
    </w:p>
    <w:p>
      <w:pPr>
        <w:pStyle w:val="Heading3"/>
      </w:pPr>
      <w:r>
        <w:t>Подробная трактовка изображения</w:t>
      </w:r>
    </w:p>
    <w:p>
      <w:r>
        <w:rPr>
          <w:rFonts w:ascii="Calibri" w:hAnsi="Calibri"/>
          <w:b w:val="0"/>
          <w:i w:val="0"/>
          <w:color w:val="000000"/>
          <w:sz w:val="22"/>
        </w:rPr>
        <w:t>Часть выхода возвращается на вход. При отрицательной связи K уменьшается, но стабильность и полоса растут; при положительной возможна генерация.</w:t>
      </w:r>
    </w:p>
    <w:p>
      <w:pPr>
        <w:pStyle w:val="Heading3"/>
      </w:pPr>
      <w:r>
        <w:t>Краткий итог</w:t>
      </w:r>
    </w:p>
    <w:p>
      <w:r>
        <w:rPr>
          <w:rFonts w:ascii="Calibri" w:hAnsi="Calibri"/>
          <w:b w:val="0"/>
          <w:i w:val="0"/>
          <w:color w:val="000000"/>
          <w:sz w:val="22"/>
        </w:rPr>
        <w:t>Нужно уметь объяснить назначение элементов, путь сигнала, работу схемы и смысл графика.</w:t>
      </w:r>
    </w:p>
    <w:p>
      <w:pPr>
        <w:pStyle w:val="Heading1"/>
      </w:pPr>
      <w:r>
        <w:t>9. Вопросы из блока «Основы транзисторной схемотехники»</w:t>
      </w:r>
    </w:p>
    <w:p>
      <w:pPr>
        <w:pStyle w:val="Heading2"/>
      </w:pPr>
      <w:r>
        <w:t>1. Структурная схема процесса усиления электрического сигнала.</w:t>
      </w:r>
    </w:p>
    <w:p>
      <w:pPr>
        <w:pStyle w:val="Heading3"/>
      </w:pPr>
      <w:r>
        <w:t>Подробный ответ</w:t>
      </w:r>
    </w:p>
    <w:p>
      <w:r>
        <w:rPr>
          <w:rFonts w:ascii="Calibri" w:hAnsi="Calibri"/>
          <w:b w:val="0"/>
          <w:i w:val="0"/>
          <w:color w:val="000000"/>
          <w:sz w:val="22"/>
        </w:rPr>
        <w:t>Генератор создаёт слабый сигнал, усилитель получает энергию от питания и передаёт мощность нагрузке. Учитывают Uвх, Iвх, Uвых, Iвых, Rвх, Rвых и K_U, K_I, K_P. Дополнительная мощность берётся от источника питания.</w:t>
      </w:r>
    </w:p>
    <w:p>
      <w:pPr>
        <w:pStyle w:val="Heading3"/>
      </w:pPr>
      <w:r>
        <w:t>Коротко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  <w:vAlign w:val="center"/>
          </w:tcPr>
          <w:p>
            <w:r/>
            <w:r>
              <w:rPr>
                <w:rFonts w:ascii="Calibri" w:hAnsi="Calibri"/>
                <w:b/>
                <w:i w:val="0"/>
                <w:color w:val="1F4D78"/>
                <w:sz w:val="22"/>
              </w:rPr>
              <w:t xml:space="preserve">Запомнить: </w:t>
            </w: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Генератор создаёт слабый сигнал, усилитель получает энергию от питания и передаёт мощность нагрузке.</w:t>
            </w:r>
          </w:p>
        </w:tc>
      </w:tr>
    </w:tbl>
    <w:p/>
    <w:p>
      <w:pPr>
        <w:pStyle w:val="Heading2"/>
      </w:pPr>
      <w:r>
        <w:t>2. Принцип работы усилителя на биполярном транзисторе.</w:t>
      </w:r>
    </w:p>
    <w:p>
      <w:pPr>
        <w:pStyle w:val="Heading3"/>
      </w:pPr>
      <w:r>
        <w:t>Подробный ответ</w:t>
      </w:r>
    </w:p>
    <w:p>
      <w:r>
        <w:rPr>
          <w:rFonts w:ascii="Calibri" w:hAnsi="Calibri"/>
          <w:b w:val="0"/>
          <w:i w:val="0"/>
          <w:color w:val="000000"/>
          <w:sz w:val="22"/>
        </w:rPr>
        <w:t>Изменение U_BE задаёт I_B, а I_C≈βI_B. Коллекторный ток создаёт падение на R_C и превращается в выходное напряжение. В ОЭ выход обычно противофазен входу.</w:t>
      </w:r>
    </w:p>
    <w:p>
      <w:pPr>
        <w:pStyle w:val="Heading3"/>
      </w:pPr>
      <w:r>
        <w:t>Коротко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  <w:vAlign w:val="center"/>
          </w:tcPr>
          <w:p>
            <w:r/>
            <w:r>
              <w:rPr>
                <w:rFonts w:ascii="Calibri" w:hAnsi="Calibri"/>
                <w:b/>
                <w:i w:val="0"/>
                <w:color w:val="1F4D78"/>
                <w:sz w:val="22"/>
              </w:rPr>
              <w:t xml:space="preserve">Запомнить: </w:t>
            </w: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Изменение U_BE задаёт I_B, а I_C≈βI_B.</w:t>
            </w:r>
          </w:p>
        </w:tc>
      </w:tr>
    </w:tbl>
    <w:p/>
    <w:p>
      <w:pPr>
        <w:pStyle w:val="Heading2"/>
      </w:pPr>
      <w:r>
        <w:t>3. Параметры и характеристики усилителей электрических сигналов.</w:t>
      </w:r>
    </w:p>
    <w:p>
      <w:pPr>
        <w:pStyle w:val="Heading3"/>
      </w:pPr>
      <w:r>
        <w:t>Подробный ответ</w:t>
      </w:r>
    </w:p>
    <w:p>
      <w:r>
        <w:rPr>
          <w:rFonts w:ascii="Calibri" w:hAnsi="Calibri"/>
          <w:b w:val="0"/>
          <w:i w:val="0"/>
          <w:color w:val="000000"/>
          <w:sz w:val="22"/>
        </w:rPr>
        <w:t>Основные параметры — коэффициенты усиления, Rвх/Rвых, полоса, fн/fв, мощность, КПД, искажения, шум, фазовый сдвиг и устойчивость. Характеристики показывают зависимость от частоты, амплитуды, нагрузки и температуры.</w:t>
      </w:r>
    </w:p>
    <w:p>
      <w:pPr>
        <w:pStyle w:val="Heading3"/>
      </w:pPr>
      <w:r>
        <w:t>Коротко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  <w:vAlign w:val="center"/>
          </w:tcPr>
          <w:p>
            <w:r/>
            <w:r>
              <w:rPr>
                <w:rFonts w:ascii="Calibri" w:hAnsi="Calibri"/>
                <w:b/>
                <w:i w:val="0"/>
                <w:color w:val="1F4D78"/>
                <w:sz w:val="22"/>
              </w:rPr>
              <w:t xml:space="preserve">Запомнить: </w:t>
            </w: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Основные параметры — коэффициенты усиления, Rвх/Rвых, полоса, fн/fв, мощность, КПД, искажения, шум, фазовый сдвиг и устойчивость.</w:t>
            </w:r>
          </w:p>
        </w:tc>
      </w:tr>
    </w:tbl>
    <w:p/>
    <w:p>
      <w:pPr>
        <w:pStyle w:val="Heading2"/>
      </w:pPr>
      <w:r>
        <w:t>4. Причины нелинейных искажений в усилителях.</w:t>
      </w:r>
    </w:p>
    <w:p>
      <w:pPr>
        <w:pStyle w:val="Heading3"/>
      </w:pPr>
      <w:r>
        <w:t>Подробный ответ</w:t>
      </w:r>
    </w:p>
    <w:p>
      <w:r>
        <w:rPr>
          <w:rFonts w:ascii="Calibri" w:hAnsi="Calibri"/>
          <w:b w:val="0"/>
          <w:i w:val="0"/>
          <w:color w:val="000000"/>
          <w:sz w:val="22"/>
        </w:rPr>
        <w:t>Нелинейная ВАХ, неверная Q, отсечка, насыщение, перегрузка, нехватка питания и температурный уход создают гармоники и обрезание. Уменьшают искажения смещением, запасом размаха и отрицательной обратной связью.</w:t>
      </w:r>
    </w:p>
    <w:p>
      <w:pPr>
        <w:pStyle w:val="Heading3"/>
      </w:pPr>
      <w:r>
        <w:t>Коротко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  <w:vAlign w:val="center"/>
          </w:tcPr>
          <w:p>
            <w:r/>
            <w:r>
              <w:rPr>
                <w:rFonts w:ascii="Calibri" w:hAnsi="Calibri"/>
                <w:b/>
                <w:i w:val="0"/>
                <w:color w:val="1F4D78"/>
                <w:sz w:val="22"/>
              </w:rPr>
              <w:t xml:space="preserve">Запомнить: </w:t>
            </w: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Нелинейная ВАХ, неверная Q, отсечка, насыщение, перегрузка, нехватка питания и температурный уход создают гармоники и обрезание.</w:t>
            </w:r>
          </w:p>
        </w:tc>
      </w:tr>
    </w:tbl>
    <w:p/>
    <w:p>
      <w:pPr>
        <w:pStyle w:val="Heading2"/>
      </w:pPr>
      <w:r>
        <w:t>5. Управление биполярным транзистором.</w:t>
      </w:r>
    </w:p>
    <w:p>
      <w:pPr>
        <w:pStyle w:val="Heading3"/>
      </w:pPr>
      <w:r>
        <w:t>Подробный ответ</w:t>
      </w:r>
    </w:p>
    <w:p>
      <w:r>
        <w:rPr>
          <w:rFonts w:ascii="Calibri" w:hAnsi="Calibri"/>
          <w:b w:val="0"/>
          <w:i w:val="0"/>
          <w:color w:val="000000"/>
          <w:sz w:val="22"/>
        </w:rPr>
        <w:t>Управление происходит током базы или напряжением база–эмиттер. U_BE задаёт I_B по диодной характеристике, β преобразует его в I_C. Резистор базы ограничивает управляющий ток.</w:t>
      </w:r>
    </w:p>
    <w:p>
      <w:pPr>
        <w:pStyle w:val="Heading3"/>
      </w:pPr>
      <w:r>
        <w:t>Коротко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  <w:vAlign w:val="center"/>
          </w:tcPr>
          <w:p>
            <w:r/>
            <w:r>
              <w:rPr>
                <w:rFonts w:ascii="Calibri" w:hAnsi="Calibri"/>
                <w:b/>
                <w:i w:val="0"/>
                <w:color w:val="1F4D78"/>
                <w:sz w:val="22"/>
              </w:rPr>
              <w:t xml:space="preserve">Запомнить: </w:t>
            </w: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Управление происходит током базы или напряжением база–эмиттер.</w:t>
            </w:r>
          </w:p>
        </w:tc>
      </w:tr>
    </w:tbl>
    <w:p/>
    <w:p>
      <w:pPr>
        <w:pStyle w:val="Heading2"/>
      </w:pPr>
      <w:r>
        <w:t>6. Режимы работы транзисторов в усилителях.</w:t>
      </w:r>
    </w:p>
    <w:p>
      <w:pPr>
        <w:pStyle w:val="Heading3"/>
      </w:pPr>
      <w:r>
        <w:t>Подробный ответ</w:t>
      </w:r>
    </w:p>
    <w:p>
      <w:r>
        <w:rPr>
          <w:rFonts w:ascii="Calibri" w:hAnsi="Calibri"/>
          <w:b w:val="0"/>
          <w:i w:val="0"/>
          <w:color w:val="000000"/>
          <w:sz w:val="22"/>
        </w:rPr>
        <w:t>Отсечка — закрыто, насыщение — почти открыто, активный режим — линейное усиление. Классы A/B/AB/C различаются углом проводимости и компромиссом между искажениями, КПД и нагревом.</w:t>
      </w:r>
    </w:p>
    <w:p>
      <w:pPr>
        <w:pStyle w:val="Heading3"/>
      </w:pPr>
      <w:r>
        <w:t>Коротко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  <w:vAlign w:val="center"/>
          </w:tcPr>
          <w:p>
            <w:r/>
            <w:r>
              <w:rPr>
                <w:rFonts w:ascii="Calibri" w:hAnsi="Calibri"/>
                <w:b/>
                <w:i w:val="0"/>
                <w:color w:val="1F4D78"/>
                <w:sz w:val="22"/>
              </w:rPr>
              <w:t xml:space="preserve">Запомнить: </w:t>
            </w: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Отсечка — закрыто, насыщение — почти открыто, активный режим — линейное усиление.</w:t>
            </w:r>
          </w:p>
        </w:tc>
      </w:tr>
    </w:tbl>
    <w:p/>
    <w:p>
      <w:pPr>
        <w:pStyle w:val="Heading2"/>
      </w:pPr>
      <w:r>
        <w:t>7. Усилительный каскад по схеме ОЭ.</w:t>
      </w:r>
    </w:p>
    <w:p>
      <w:pPr>
        <w:pStyle w:val="Heading3"/>
      </w:pPr>
      <w:r>
        <w:t>Подробный ответ</w:t>
      </w:r>
    </w:p>
    <w:p>
      <w:r>
        <w:rPr>
          <w:rFonts w:ascii="Calibri" w:hAnsi="Calibri"/>
          <w:b w:val="0"/>
          <w:i w:val="0"/>
          <w:color w:val="000000"/>
          <w:sz w:val="22"/>
        </w:rPr>
        <w:t>Эмиттер общий, вход между базой и эмиттером, выход между коллектором и эмиттером. R_C превращает I_C в напряжение, R_E стабилизирует, делитель задаёт базу. Есть усиление напряжения и тока, выход инвертирован.</w:t>
      </w:r>
    </w:p>
    <w:p>
      <w:pPr>
        <w:pStyle w:val="Heading3"/>
      </w:pPr>
      <w:r>
        <w:t>Коротко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  <w:vAlign w:val="center"/>
          </w:tcPr>
          <w:p>
            <w:r/>
            <w:r>
              <w:rPr>
                <w:rFonts w:ascii="Calibri" w:hAnsi="Calibri"/>
                <w:b/>
                <w:i w:val="0"/>
                <w:color w:val="1F4D78"/>
                <w:sz w:val="22"/>
              </w:rPr>
              <w:t xml:space="preserve">Запомнить: </w:t>
            </w: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Эмиттер общий, вход между базой и эмиттером, выход между коллектором и эмиттером.</w:t>
            </w:r>
          </w:p>
        </w:tc>
      </w:tr>
    </w:tbl>
    <w:p/>
    <w:p>
      <w:pPr>
        <w:pStyle w:val="Heading2"/>
      </w:pPr>
      <w:r>
        <w:t>8. Частотные свойства резисторного усилительного каскада в области НЧ и ВЧ.</w:t>
      </w:r>
    </w:p>
    <w:p>
      <w:pPr>
        <w:pStyle w:val="Heading3"/>
      </w:pPr>
      <w:r>
        <w:t>Подробный ответ</w:t>
      </w:r>
    </w:p>
    <w:p>
      <w:r>
        <w:rPr>
          <w:rFonts w:ascii="Calibri" w:hAnsi="Calibri"/>
          <w:b w:val="0"/>
          <w:i w:val="0"/>
          <w:color w:val="000000"/>
          <w:sz w:val="22"/>
        </w:rPr>
        <w:t>На НЧ X_C разделительных конденсаторов велико, на ВЧ паразитные ёмкости шунтируют сигнал. Поэтому усиление падает ниже fн и выше fв; полоса определяется по уровню −3 дБ.</w:t>
      </w:r>
    </w:p>
    <w:p>
      <w:pPr>
        <w:pStyle w:val="Heading3"/>
      </w:pPr>
      <w:r>
        <w:t>Коротко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  <w:vAlign w:val="center"/>
          </w:tcPr>
          <w:p>
            <w:r/>
            <w:r>
              <w:rPr>
                <w:rFonts w:ascii="Calibri" w:hAnsi="Calibri"/>
                <w:b/>
                <w:i w:val="0"/>
                <w:color w:val="1F4D78"/>
                <w:sz w:val="22"/>
              </w:rPr>
              <w:t xml:space="preserve">Запомнить: </w:t>
            </w: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На НЧ X_C разделительных конденсаторов велико, на ВЧ паразитные ёмкости шунтируют сигнал.</w:t>
            </w:r>
          </w:p>
        </w:tc>
      </w:tr>
    </w:tbl>
    <w:p/>
    <w:p>
      <w:pPr>
        <w:pStyle w:val="Heading2"/>
      </w:pPr>
      <w:r>
        <w:t>9. Виды смещения в усилительных каскадах.</w:t>
      </w:r>
    </w:p>
    <w:p>
      <w:pPr>
        <w:pStyle w:val="Heading3"/>
      </w:pPr>
      <w:r>
        <w:t>Подробный ответ</w:t>
      </w:r>
    </w:p>
    <w:p>
      <w:r>
        <w:rPr>
          <w:rFonts w:ascii="Calibri" w:hAnsi="Calibri"/>
          <w:b w:val="0"/>
          <w:i w:val="0"/>
          <w:color w:val="000000"/>
          <w:sz w:val="22"/>
        </w:rPr>
        <w:t>Бывает фиксированное и автоматическое смещение; подача может быть последовательной или параллельной. Автоматическое использует обратную связь и лучше удерживает точку покоя.</w:t>
      </w:r>
    </w:p>
    <w:p>
      <w:pPr>
        <w:pStyle w:val="Heading3"/>
      </w:pPr>
      <w:r>
        <w:t>Коротко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  <w:vAlign w:val="center"/>
          </w:tcPr>
          <w:p>
            <w:r/>
            <w:r>
              <w:rPr>
                <w:rFonts w:ascii="Calibri" w:hAnsi="Calibri"/>
                <w:b/>
                <w:i w:val="0"/>
                <w:color w:val="1F4D78"/>
                <w:sz w:val="22"/>
              </w:rPr>
              <w:t xml:space="preserve">Запомнить: </w:t>
            </w: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Бывает фиксированное и автоматическое смещение; подача может быть последовательной или параллельной.</w:t>
            </w:r>
          </w:p>
        </w:tc>
      </w:tr>
    </w:tbl>
    <w:p/>
    <w:p>
      <w:pPr>
        <w:pStyle w:val="Heading2"/>
      </w:pPr>
      <w:r>
        <w:t>10. Последовательная и параллельная схемы смещения в усилителях.</w:t>
      </w:r>
    </w:p>
    <w:p>
      <w:pPr>
        <w:pStyle w:val="Heading3"/>
      </w:pPr>
      <w:r>
        <w:t>Подробный ответ</w:t>
      </w:r>
    </w:p>
    <w:p>
      <w:r>
        <w:rPr>
          <w:rFonts w:ascii="Calibri" w:hAnsi="Calibri"/>
          <w:b w:val="0"/>
          <w:i w:val="0"/>
          <w:color w:val="000000"/>
          <w:sz w:val="22"/>
        </w:rPr>
        <w:t>При последовательном смещении ток базы проходит через источник сигнала. При параллельном R_B образует отдельную цепь, а C_B блокирует постоянный ток для генератора.</w:t>
      </w:r>
    </w:p>
    <w:p>
      <w:pPr>
        <w:pStyle w:val="Heading3"/>
      </w:pPr>
      <w:r>
        <w:t>Коротко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  <w:vAlign w:val="center"/>
          </w:tcPr>
          <w:p>
            <w:r/>
            <w:r>
              <w:rPr>
                <w:rFonts w:ascii="Calibri" w:hAnsi="Calibri"/>
                <w:b/>
                <w:i w:val="0"/>
                <w:color w:val="1F4D78"/>
                <w:sz w:val="22"/>
              </w:rPr>
              <w:t xml:space="preserve">Запомнить: </w:t>
            </w: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При последовательном смещении ток базы проходит через источник сигнала.</w:t>
            </w:r>
          </w:p>
        </w:tc>
      </w:tr>
    </w:tbl>
    <w:p/>
    <w:p>
      <w:pPr>
        <w:pStyle w:val="Heading2"/>
      </w:pPr>
      <w:r>
        <w:t>11. Температурная стабильность усилителей с фиксированным смещением.</w:t>
      </w:r>
    </w:p>
    <w:p>
      <w:pPr>
        <w:pStyle w:val="Heading3"/>
      </w:pPr>
      <w:r>
        <w:t>Подробный ответ</w:t>
      </w:r>
    </w:p>
    <w:p>
      <w:r>
        <w:rPr>
          <w:rFonts w:ascii="Calibri" w:hAnsi="Calibri"/>
          <w:b w:val="0"/>
          <w:i w:val="0"/>
          <w:color w:val="000000"/>
          <w:sz w:val="22"/>
        </w:rPr>
        <w:t>При нагреве меняются U_BE, β и токи утечки, поэтому фиксированная база не удерживает Q. Возможны насыщение, искажения и тепловой разбег. Используют R_E, обратную связь, термокомпенсацию и радиатор.</w:t>
      </w:r>
    </w:p>
    <w:p>
      <w:pPr>
        <w:pStyle w:val="Heading3"/>
      </w:pPr>
      <w:r>
        <w:t>Коротко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  <w:vAlign w:val="center"/>
          </w:tcPr>
          <w:p>
            <w:r/>
            <w:r>
              <w:rPr>
                <w:rFonts w:ascii="Calibri" w:hAnsi="Calibri"/>
                <w:b/>
                <w:i w:val="0"/>
                <w:color w:val="1F4D78"/>
                <w:sz w:val="22"/>
              </w:rPr>
              <w:t xml:space="preserve">Запомнить: </w:t>
            </w: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При нагреве меняются U_BE, β и токи утечки, поэтому фиксированная база не удерживает Q.</w:t>
            </w:r>
          </w:p>
        </w:tc>
      </w:tr>
    </w:tbl>
    <w:p/>
    <w:p>
      <w:pPr>
        <w:pStyle w:val="Heading2"/>
      </w:pPr>
      <w:r>
        <w:t>12. Стабилизация тока покоя за счёт терморезистора в цепи делителя.</w:t>
      </w:r>
    </w:p>
    <w:p>
      <w:pPr>
        <w:pStyle w:val="Heading3"/>
      </w:pPr>
      <w:r>
        <w:t>Подробный ответ</w:t>
      </w:r>
    </w:p>
    <w:p>
      <w:r>
        <w:rPr>
          <w:rFonts w:ascii="Calibri" w:hAnsi="Calibri"/>
          <w:b w:val="0"/>
          <w:i w:val="0"/>
          <w:color w:val="000000"/>
          <w:sz w:val="22"/>
        </w:rPr>
        <w:t>Терморезистор меняет сопротивление делителя при нагреве и корректирует U_B. NTC уменьшает сопротивление, PTC увеличивает. Подключение выбирают так, чтобы U_B компенсировало изменения U_BE и β.</w:t>
      </w:r>
    </w:p>
    <w:p>
      <w:pPr>
        <w:pStyle w:val="Heading3"/>
      </w:pPr>
      <w:r>
        <w:t>Коротко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  <w:vAlign w:val="center"/>
          </w:tcPr>
          <w:p>
            <w:r/>
            <w:r>
              <w:rPr>
                <w:rFonts w:ascii="Calibri" w:hAnsi="Calibri"/>
                <w:b/>
                <w:i w:val="0"/>
                <w:color w:val="1F4D78"/>
                <w:sz w:val="22"/>
              </w:rPr>
              <w:t xml:space="preserve">Запомнить: </w:t>
            </w: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Терморезистор меняет сопротивление делителя при нагреве и корректирует U_B.</w:t>
            </w:r>
          </w:p>
        </w:tc>
      </w:tr>
    </w:tbl>
    <w:p/>
    <w:p>
      <w:pPr>
        <w:pStyle w:val="Heading2"/>
      </w:pPr>
      <w:r>
        <w:t>13. Эмиттерная стабилизация тока покоя транзистора.</w:t>
      </w:r>
    </w:p>
    <w:p>
      <w:pPr>
        <w:pStyle w:val="Heading3"/>
      </w:pPr>
      <w:r>
        <w:t>Подробный ответ</w:t>
      </w:r>
    </w:p>
    <w:p>
      <w:r>
        <w:rPr>
          <w:rFonts w:ascii="Calibri" w:hAnsi="Calibri"/>
          <w:b w:val="0"/>
          <w:i w:val="0"/>
          <w:color w:val="000000"/>
          <w:sz w:val="22"/>
        </w:rPr>
        <w:t>Рост I_E увеличивает U_RE=I_E R_E, повышает потенциал эмиттера и уменьшает U_BE. Возникает отрицательная обратная связь. Стабильность растёт, усиление падает.</w:t>
      </w:r>
    </w:p>
    <w:p>
      <w:pPr>
        <w:pStyle w:val="Heading3"/>
      </w:pPr>
      <w:r>
        <w:t>Коротко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  <w:vAlign w:val="center"/>
          </w:tcPr>
          <w:p>
            <w:r/>
            <w:r>
              <w:rPr>
                <w:rFonts w:ascii="Calibri" w:hAnsi="Calibri"/>
                <w:b/>
                <w:i w:val="0"/>
                <w:color w:val="1F4D78"/>
                <w:sz w:val="22"/>
              </w:rPr>
              <w:t xml:space="preserve">Запомнить: </w:t>
            </w: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Рост I_E увеличивает U_RE=I_E R_E, повышает потенциал эмиттера и уменьшает U_BE.</w:t>
            </w:r>
          </w:p>
        </w:tc>
      </w:tr>
    </w:tbl>
    <w:p/>
    <w:p>
      <w:pPr>
        <w:pStyle w:val="Heading2"/>
      </w:pPr>
      <w:r>
        <w:t>14. Коллекторная стабилизация тока покоя транзистора.</w:t>
      </w:r>
    </w:p>
    <w:p>
      <w:pPr>
        <w:pStyle w:val="Heading3"/>
      </w:pPr>
      <w:r>
        <w:t>Подробный ответ</w:t>
      </w:r>
    </w:p>
    <w:p>
      <w:r>
        <w:rPr>
          <w:rFonts w:ascii="Calibri" w:hAnsi="Calibri"/>
          <w:b w:val="0"/>
          <w:i w:val="0"/>
          <w:color w:val="000000"/>
          <w:sz w:val="22"/>
        </w:rPr>
        <w:t>Рост I_C увеличивает падение на R_C и уменьшает U_C. Через цепь связи это уменьшает I_B, поэтому I_C возвращается. Схема зависит от нагрузки и диапазона напряжений.</w:t>
      </w:r>
    </w:p>
    <w:p>
      <w:pPr>
        <w:pStyle w:val="Heading3"/>
      </w:pPr>
      <w:r>
        <w:t>Коротко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  <w:vAlign w:val="center"/>
          </w:tcPr>
          <w:p>
            <w:r/>
            <w:r>
              <w:rPr>
                <w:rFonts w:ascii="Calibri" w:hAnsi="Calibri"/>
                <w:b/>
                <w:i w:val="0"/>
                <w:color w:val="1F4D78"/>
                <w:sz w:val="22"/>
              </w:rPr>
              <w:t xml:space="preserve">Запомнить: </w:t>
            </w: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Рост I_C увеличивает падение на R_C и уменьшает U_C.</w:t>
            </w:r>
          </w:p>
        </w:tc>
      </w:tr>
    </w:tbl>
    <w:p/>
    <w:p>
      <w:pPr>
        <w:pStyle w:val="Heading2"/>
      </w:pPr>
      <w:r>
        <w:t>15. Комбинированная стабилизация тока покоя транзистора.</w:t>
      </w:r>
    </w:p>
    <w:p>
      <w:pPr>
        <w:pStyle w:val="Heading3"/>
      </w:pPr>
      <w:r>
        <w:t>Подробный ответ</w:t>
      </w:r>
    </w:p>
    <w:p>
      <w:r>
        <w:rPr>
          <w:rFonts w:ascii="Calibri" w:hAnsi="Calibri"/>
          <w:b w:val="0"/>
          <w:i w:val="0"/>
          <w:color w:val="000000"/>
          <w:sz w:val="22"/>
        </w:rPr>
        <w:t>Делитель задаёт базу, R_E реагирует на ток, коллекторная связь на U_C, термокомпоненты на температуру. Вместе они удерживают Q лучше одного механизма.</w:t>
      </w:r>
    </w:p>
    <w:p>
      <w:pPr>
        <w:pStyle w:val="Heading3"/>
      </w:pPr>
      <w:r>
        <w:t>Коротко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  <w:vAlign w:val="center"/>
          </w:tcPr>
          <w:p>
            <w:r/>
            <w:r>
              <w:rPr>
                <w:rFonts w:ascii="Calibri" w:hAnsi="Calibri"/>
                <w:b/>
                <w:i w:val="0"/>
                <w:color w:val="1F4D78"/>
                <w:sz w:val="22"/>
              </w:rPr>
              <w:t xml:space="preserve">Запомнить: </w:t>
            </w: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Делитель задаёт базу, R_E реагирует на ток, коллекторная связь на U_C, термокомпоненты на температуру.</w:t>
            </w:r>
          </w:p>
        </w:tc>
      </w:tr>
    </w:tbl>
    <w:p/>
    <w:p>
      <w:pPr>
        <w:pStyle w:val="Heading2"/>
      </w:pPr>
      <w:r>
        <w:t>16. Усилительный каскад на полевом транзисторе с управляющим p-n-переходом.</w:t>
      </w:r>
    </w:p>
    <w:p>
      <w:pPr>
        <w:pStyle w:val="Heading3"/>
      </w:pPr>
      <w:r>
        <w:t>Подробный ответ</w:t>
      </w:r>
    </w:p>
    <w:p>
      <w:r>
        <w:rPr>
          <w:rFonts w:ascii="Calibri" w:hAnsi="Calibri"/>
          <w:b w:val="0"/>
          <w:i w:val="0"/>
          <w:color w:val="000000"/>
          <w:sz w:val="22"/>
        </w:rPr>
        <w:t>U_GS изменяет ширину канала JFET и I_D. R_D превращает ток в выходное напряжение, R_S создаёт самосмещение, R_G задаёт затвор. Ток затвора почти нулевой, Rвх велико.</w:t>
      </w:r>
    </w:p>
    <w:p>
      <w:pPr>
        <w:pStyle w:val="Heading3"/>
      </w:pPr>
      <w:r>
        <w:t>Коротко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  <w:vAlign w:val="center"/>
          </w:tcPr>
          <w:p>
            <w:r/>
            <w:r>
              <w:rPr>
                <w:rFonts w:ascii="Calibri" w:hAnsi="Calibri"/>
                <w:b/>
                <w:i w:val="0"/>
                <w:color w:val="1F4D78"/>
                <w:sz w:val="22"/>
              </w:rPr>
              <w:t xml:space="preserve">Запомнить: </w:t>
            </w: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U_GS изменяет ширину канала JFET и I_D.</w:t>
            </w:r>
          </w:p>
        </w:tc>
      </w:tr>
    </w:tbl>
    <w:p/>
    <w:p>
      <w:pPr>
        <w:pStyle w:val="Heading2"/>
      </w:pPr>
      <w:r>
        <w:t>17. Обратная связь в усилителях. Виды обратной связи.</w:t>
      </w:r>
    </w:p>
    <w:p>
      <w:pPr>
        <w:pStyle w:val="Heading3"/>
      </w:pPr>
      <w:r>
        <w:t>Подробный ответ</w:t>
      </w:r>
    </w:p>
    <w:p>
      <w:r>
        <w:rPr>
          <w:rFonts w:ascii="Calibri" w:hAnsi="Calibri"/>
          <w:b w:val="0"/>
          <w:i w:val="0"/>
          <w:color w:val="000000"/>
          <w:sz w:val="22"/>
        </w:rPr>
        <w:t>Часть выхода возвращается на вход. Положительная связь увеличивает усиление и может вызвать генерацию. Отрицательная уменьшает усиление, но улучшает стабильность и линейность. Связь классифицируют по напряжению/току и последовательному/параллельному включению.</w:t>
      </w:r>
    </w:p>
    <w:p>
      <w:pPr>
        <w:pStyle w:val="Heading3"/>
      </w:pPr>
      <w:r>
        <w:t>Коротко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  <w:vAlign w:val="center"/>
          </w:tcPr>
          <w:p>
            <w:r/>
            <w:r>
              <w:rPr>
                <w:rFonts w:ascii="Calibri" w:hAnsi="Calibri"/>
                <w:b/>
                <w:i w:val="0"/>
                <w:color w:val="1F4D78"/>
                <w:sz w:val="22"/>
              </w:rPr>
              <w:t xml:space="preserve">Запомнить: </w:t>
            </w: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Часть выхода возвращается на вход.</w:t>
            </w:r>
          </w:p>
        </w:tc>
      </w:tr>
    </w:tbl>
    <w:p/>
    <w:p>
      <w:pPr>
        <w:pStyle w:val="Heading2"/>
      </w:pPr>
      <w:r>
        <w:t>18. Влияние обратной связи на параметры и характеристики усилителя.</w:t>
      </w:r>
    </w:p>
    <w:p>
      <w:pPr>
        <w:pStyle w:val="Heading3"/>
      </w:pPr>
      <w:r>
        <w:t>Подробный ответ</w:t>
      </w:r>
    </w:p>
    <w:p>
      <w:r>
        <w:rPr>
          <w:rFonts w:ascii="Calibri" w:hAnsi="Calibri"/>
          <w:b w:val="0"/>
          <w:i w:val="0"/>
          <w:color w:val="000000"/>
          <w:sz w:val="22"/>
        </w:rPr>
        <w:t>При отрицательной связи K_ос=K/(1+Kβ), уменьшаются усиление, искажения и шум, расширяется полоса и снижается зависимость от транзистора. Изменяются Rвх и Rвых; фазовый сдвиг может вызвать самовозбуждение.</w:t>
      </w:r>
    </w:p>
    <w:p>
      <w:pPr>
        <w:pStyle w:val="Heading3"/>
      </w:pPr>
      <w:r>
        <w:t>Коротко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  <w:vAlign w:val="center"/>
          </w:tcPr>
          <w:p>
            <w:r/>
            <w:r>
              <w:rPr>
                <w:rFonts w:ascii="Calibri" w:hAnsi="Calibri"/>
                <w:b/>
                <w:i w:val="0"/>
                <w:color w:val="1F4D78"/>
                <w:sz w:val="22"/>
              </w:rPr>
              <w:t xml:space="preserve">Запомнить: </w:t>
            </w: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При отрицательной связи K_ос=K/(1+Kβ), уменьшаются усиление, искажения и шум, расширяется полоса и снижается зависимость от транзистора.</w:t>
            </w:r>
          </w:p>
        </w:tc>
      </w:tr>
    </w:tbl>
    <w:p/>
    <w:p>
      <w:pPr>
        <w:pStyle w:val="Heading2"/>
      </w:pPr>
      <w:r>
        <w:t>19. Реализация обратной связи в усилительных каскадах.</w:t>
      </w:r>
    </w:p>
    <w:p>
      <w:pPr>
        <w:pStyle w:val="Heading3"/>
      </w:pPr>
      <w:r>
        <w:t>Подробный ответ</w:t>
      </w:r>
    </w:p>
    <w:p>
      <w:r>
        <w:rPr>
          <w:rFonts w:ascii="Calibri" w:hAnsi="Calibri"/>
          <w:b w:val="0"/>
          <w:i w:val="0"/>
          <w:color w:val="000000"/>
          <w:sz w:val="22"/>
        </w:rPr>
        <w:t>Обратную связь создают R_E, цепи коллектора, делители, RC-цепи и отдельные цепи от выхода к входу. Определяют, какая часть выхода возвращается, с какой фазой, по току или напряжению и для постоянного или переменного сигнала.</w:t>
      </w:r>
    </w:p>
    <w:p>
      <w:pPr>
        <w:pStyle w:val="Heading3"/>
      </w:pPr>
      <w:r>
        <w:t>Коротко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  <w:vAlign w:val="center"/>
          </w:tcPr>
          <w:p>
            <w:r/>
            <w:r>
              <w:rPr>
                <w:rFonts w:ascii="Calibri" w:hAnsi="Calibri"/>
                <w:b/>
                <w:i w:val="0"/>
                <w:color w:val="1F4D78"/>
                <w:sz w:val="22"/>
              </w:rPr>
              <w:t xml:space="preserve">Запомнить: </w:t>
            </w: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Обратную связь создают R_E, цепи коллектора, делители, RC-цепи и отдельные цепи от выхода к входу.</w:t>
            </w:r>
          </w:p>
        </w:tc>
      </w:tr>
    </w:tbl>
    <w:p/>
    <w:p>
      <w:pPr>
        <w:pStyle w:val="Heading2"/>
      </w:pPr>
      <w:r>
        <w:t>20. Двухтактные усилительные каскады.</w:t>
      </w:r>
    </w:p>
    <w:p>
      <w:pPr>
        <w:pStyle w:val="Heading3"/>
      </w:pPr>
      <w:r>
        <w:t>Подробный ответ</w:t>
      </w:r>
    </w:p>
    <w:p>
      <w:r>
        <w:rPr>
          <w:rFonts w:ascii="Calibri" w:hAnsi="Calibri"/>
          <w:b w:val="0"/>
          <w:i w:val="0"/>
          <w:color w:val="000000"/>
          <w:sz w:val="22"/>
        </w:rPr>
        <w:t>Две ветви по очереди усиливают положительную и отрицательную полуволны. Класс B даёт высокий КПД, но ступеньку около нуля; AB создаёт ток покоя. Транзисторы выбирают по току, напряжению, мощности и охлаждению.</w:t>
      </w:r>
    </w:p>
    <w:p>
      <w:pPr>
        <w:pStyle w:val="Heading3"/>
      </w:pPr>
      <w:r>
        <w:t>Коротко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  <w:vAlign w:val="center"/>
          </w:tcPr>
          <w:p>
            <w:r/>
            <w:r>
              <w:rPr>
                <w:rFonts w:ascii="Calibri" w:hAnsi="Calibri"/>
                <w:b/>
                <w:i w:val="0"/>
                <w:color w:val="1F4D78"/>
                <w:sz w:val="22"/>
              </w:rPr>
              <w:t xml:space="preserve">Запомнить: </w:t>
            </w: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Две ветви по очереди усиливают положительную и отрицательную полуволны.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b w:val="0"/>
        <w:i w:val="0"/>
        <w:color w:val="555555"/>
        <w:sz w:val="18"/>
      </w:rPr>
      <w:t xml:space="preserve">Стр.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Calibri" w:hAnsi="Calibri"/>
        <w:b w:val="0"/>
        <w:i w:val="0"/>
        <w:color w:val="555555"/>
        <w:sz w:val="18"/>
      </w:rPr>
      <w:t>Схемотехника • подготовка по лекции и слайдам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jpg"/><Relationship Id="rId12" Type="http://schemas.openxmlformats.org/officeDocument/2006/relationships/image" Target="media/image2.jpg"/><Relationship Id="rId13" Type="http://schemas.openxmlformats.org/officeDocument/2006/relationships/image" Target="media/image3.jpg"/><Relationship Id="rId14" Type="http://schemas.openxmlformats.org/officeDocument/2006/relationships/image" Target="media/image4.jpg"/><Relationship Id="rId15" Type="http://schemas.openxmlformats.org/officeDocument/2006/relationships/image" Target="media/image5.jpg"/><Relationship Id="rId16" Type="http://schemas.openxmlformats.org/officeDocument/2006/relationships/image" Target="media/image6.jpg"/><Relationship Id="rId17" Type="http://schemas.openxmlformats.org/officeDocument/2006/relationships/image" Target="media/image7.jpg"/><Relationship Id="rId18" Type="http://schemas.openxmlformats.org/officeDocument/2006/relationships/image" Target="media/image8.jpg"/><Relationship Id="rId19" Type="http://schemas.openxmlformats.org/officeDocument/2006/relationships/image" Target="media/image9.jpg"/><Relationship Id="rId20" Type="http://schemas.openxmlformats.org/officeDocument/2006/relationships/image" Target="media/image10.jpg"/><Relationship Id="rId21" Type="http://schemas.openxmlformats.org/officeDocument/2006/relationships/image" Target="media/image11.jpg"/><Relationship Id="rId22" Type="http://schemas.openxmlformats.org/officeDocument/2006/relationships/image" Target="media/image12.jpg"/><Relationship Id="rId23" Type="http://schemas.openxmlformats.org/officeDocument/2006/relationships/image" Target="media/image13.jpg"/><Relationship Id="rId24" Type="http://schemas.openxmlformats.org/officeDocument/2006/relationships/image" Target="media/image14.jpg"/><Relationship Id="rId25" Type="http://schemas.openxmlformats.org/officeDocument/2006/relationships/image" Target="media/image15.jpg"/><Relationship Id="rId26" Type="http://schemas.openxmlformats.org/officeDocument/2006/relationships/image" Target="media/image16.jpg"/><Relationship Id="rId27" Type="http://schemas.openxmlformats.org/officeDocument/2006/relationships/image" Target="media/image17.jpg"/><Relationship Id="rId28" Type="http://schemas.openxmlformats.org/officeDocument/2006/relationships/image" Target="media/image18.jpg"/><Relationship Id="rId29" Type="http://schemas.openxmlformats.org/officeDocument/2006/relationships/image" Target="media/image19.jpg"/><Relationship Id="rId30" Type="http://schemas.openxmlformats.org/officeDocument/2006/relationships/image" Target="media/image20.jpg"/><Relationship Id="rId31" Type="http://schemas.openxmlformats.org/officeDocument/2006/relationships/image" Target="media/image21.jpg"/><Relationship Id="rId32" Type="http://schemas.openxmlformats.org/officeDocument/2006/relationships/image" Target="media/image2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