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Calibri" w:hAnsi="Calibri"/>
          <w:b/>
          <w:i w:val="0"/>
          <w:color w:val="1F4D78"/>
          <w:sz w:val="48"/>
        </w:rPr>
        <w:t>ОСНОВЫ ЭЛЕКТРОТЕХНИКИ И ЭЛЕКТРОНИКИ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Подробное пособие с нуля по лекции и слайдам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2"/>
        </w:rPr>
        <w:t>Для человека, который раньше не изучал физику и схемотехнику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Как читать пособие: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не пытайтесь сразу заучивать формулы. Сначала разберитесь, что физически происходит в цепи, затем посмотрите на рисунок, потом прочитайте формулу и только после этого повторите краткий вывод.</w:t>
            </w:r>
          </w:p>
        </w:tc>
      </w:tr>
    </w:tbl>
    <w:p/>
    <w:p>
      <w:r>
        <w:rPr>
          <w:rFonts w:ascii="Calibri" w:hAnsi="Calibri"/>
          <w:b w:val="0"/>
          <w:i w:val="0"/>
          <w:color w:val="000000"/>
          <w:sz w:val="22"/>
        </w:rPr>
        <w:t>В документе сохранены все страницы исходного PDF. К каждой странице добавлено подробное объяснение: что нарисовано, что означает каждый элемент, почему ток и напряжение ведут себя именно так, какая формула получается и как это можно объяснить на экзамене. В конце находятся только вопросы из блока «Основы электротехники и электроники».</w:t>
      </w:r>
    </w:p>
    <w:p>
      <w:r>
        <w:br w:type="page"/>
      </w:r>
    </w:p>
    <w:p>
      <w:pPr>
        <w:pStyle w:val="Heading1"/>
      </w:pPr>
      <w:r>
        <w:t>Содержание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Раздел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Содержание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Самые первые понятия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Заряд, ток, напряжение, потенциал, сопротивление, мощность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 Постоянный ток и резисторы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Закон Ома, соединения, делители, узлы и контуры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 Реальный источник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Внутреннее сопротивление и просадка напряжения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 Переменный сигнал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Период, частота, амплитуда, действующее значение, гармоники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5. Фаза и реактивные элементы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Конденсатор, катушка, сопротивление переменному току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 Колебательный контур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Резонанс, полоса пропускания, добротность, радиоприёмник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7. Разбор всех страниц PDF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Каждая картинка из исходных слайдов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8. Формулы и типовой алгоритм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Как решать и проверять задачи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9. Вопросы из первого блока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12 вопросов с развернутыми ответами</w:t>
            </w:r>
          </w:p>
        </w:tc>
      </w:tr>
    </w:tbl>
    <w:p>
      <w:pPr>
        <w:pStyle w:val="Heading1"/>
      </w:pPr>
      <w:r>
        <w:t>1. Самые первые понятия</w:t>
      </w:r>
    </w:p>
    <w:p>
      <w:pPr>
        <w:pStyle w:val="Heading2"/>
      </w:pPr>
      <w:r>
        <w:t>1.1. Что вообще изучает электротехника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Электротехника изучает, как ведут себя электрические заряды и как с помощью электричества передают энергию или информацию. Схемотехника — это практическая часть: мы берём источник энергии, соединяем его проводами с элементами и заранее рассчитываем, какие токи и напряжения получатся.</w:t>
      </w:r>
    </w:p>
    <w:p>
      <w:r>
        <w:rPr>
          <w:rFonts w:ascii="Calibri" w:hAnsi="Calibri"/>
          <w:b w:val="0"/>
          <w:i w:val="0"/>
          <w:color w:val="000000"/>
          <w:sz w:val="22"/>
        </w:rPr>
        <w:t>Электрическую схему можно представить как систему дорог. Источник — это место, где «создаётся возможность движения». Провода — дороги. Резисторы, лампы и другие элементы — участки, которые мешают или изменяют движение. Ток — это сколько зарядов проходит по дороге за время. Напряжение — это причина, которая заставляет заряды двигаться.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Любую простую задачу начинайте с трёх вопросов: где источник, по какому пути может течь ток, и между какими точками измеряется напряжение.</w:t>
            </w:r>
          </w:p>
        </w:tc>
      </w:tr>
    </w:tbl>
    <w:p/>
    <w:p>
      <w:pPr>
        <w:pStyle w:val="Heading2"/>
      </w:pPr>
      <w:r>
        <w:t>1.2. Электрический заряд и электроны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Электрический заряд: </w:t>
      </w:r>
      <w:r>
        <w:rPr>
          <w:rFonts w:ascii="Calibri" w:hAnsi="Calibri"/>
          <w:b w:val="0"/>
          <w:i w:val="0"/>
          <w:color w:val="000000"/>
          <w:sz w:val="22"/>
        </w:rPr>
        <w:t>свойство частиц, из-за которого они могут притягиваться или отталкиваться. Бывают положительные и отрицательные заряды.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Электрон: </w:t>
      </w:r>
      <w:r>
        <w:rPr>
          <w:rFonts w:ascii="Calibri" w:hAnsi="Calibri"/>
          <w:b w:val="0"/>
          <w:i w:val="0"/>
          <w:color w:val="000000"/>
          <w:sz w:val="22"/>
        </w:rPr>
        <w:t>маленькая частица с отрицательным зарядом. В металлическом проводе часть электронов может перемещаться.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в одном месте накопилось больше электронов, чем обычно, это место называют отрицательно заряженным. Если электронов не хватает, говорят о положительном заряде. Разные знаки притягиваются, одинаковые отталкиваются. В реальных цепях электрические процессы сложнее школьной картинки, но для расчёта базовых схем достаточно классической модели.</w:t>
      </w:r>
    </w:p>
    <w:p>
      <w:pPr>
        <w:pStyle w:val="Heading2"/>
      </w:pPr>
      <w:r>
        <w:t>1.3. Что такое электрический ток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Ток I: </w:t>
      </w:r>
      <w:r>
        <w:rPr>
          <w:rFonts w:ascii="Calibri" w:hAnsi="Calibri"/>
          <w:b w:val="0"/>
          <w:i w:val="0"/>
          <w:color w:val="000000"/>
          <w:sz w:val="22"/>
        </w:rPr>
        <w:t>упорядоченное движение электрических зарядов. Единица измерения — ампер (А).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Представьте воду в трубе. Если вода стоит, расход равен нулю. Если вода движется, через поперечное сечение трубы за каждую секунду проходит определённое количество воды. В электрической цепи вместо воды движутся заряды, а количество проходящего заряда за секунду называют током.</w:t>
      </w:r>
    </w:p>
    <w:p>
      <w:r>
        <w:rPr>
          <w:rFonts w:ascii="Calibri" w:hAnsi="Calibri"/>
          <w:b w:val="0"/>
          <w:i w:val="0"/>
          <w:color w:val="000000"/>
          <w:sz w:val="22"/>
        </w:rPr>
        <w:t>Электроны в металле имеют отрицательный заряд и движутся от области с избытком электронов к области с недостатком. Но исторически направление электрического тока договорились считать обратным: от плюса к минусу. Поэтому на схемах стрелка тока может показывать направление, противоположное движению электронов.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Не путайте: направление движения электронов — от минуса к плюсу; условное направление тока — от плюса к минусу.</w:t>
            </w:r>
          </w:p>
        </w:tc>
      </w:tr>
    </w:tbl>
    <w:p/>
    <w:p>
      <w:pPr>
        <w:pStyle w:val="Heading2"/>
      </w:pPr>
      <w:r>
        <w:t>1.4. Напряжение и разность потенциалов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Потенциал: </w:t>
      </w:r>
      <w:r>
        <w:rPr>
          <w:rFonts w:ascii="Calibri" w:hAnsi="Calibri"/>
          <w:b w:val="0"/>
          <w:i w:val="0"/>
          <w:color w:val="000000"/>
          <w:sz w:val="22"/>
        </w:rPr>
        <w:t>условная «электрическая высота» точки.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Напряжение U: </w:t>
      </w:r>
      <w:r>
        <w:rPr>
          <w:rFonts w:ascii="Calibri" w:hAnsi="Calibri"/>
          <w:b w:val="0"/>
          <w:i w:val="0"/>
          <w:color w:val="000000"/>
          <w:sz w:val="22"/>
        </w:rPr>
        <w:t>разность потенциалов между двумя точками. Единица — вольт (В).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Вернёмся к воде. Вода сама течёт с высоты вниз. Причина движения — разность высот. Если два бака стоят на одной высоте, вода не будет течь только из-за их положения. В электричестве аналогом высоты является потенциал, а разностью высот — напряжение.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Напряжение всегда существует между двумя точками. Нельзя сказать «напряжение вообще» без уточнения, между чем и чем оно измеряется. Например, UAB означает напряжение между точками A и B.</w:t>
      </w:r>
    </w:p>
    <w:p>
      <w:pPr>
        <w:pStyle w:val="Heading2"/>
      </w:pPr>
      <w:r>
        <w:t>1.5. Сопротивление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Сопротивление R: </w:t>
      </w:r>
      <w:r>
        <w:rPr>
          <w:rFonts w:ascii="Calibri" w:hAnsi="Calibri"/>
          <w:b w:val="0"/>
          <w:i w:val="0"/>
          <w:color w:val="000000"/>
          <w:sz w:val="22"/>
        </w:rPr>
        <w:t>мера того, насколько элемент препятствует протеканию тока. Единица — ом (Ω).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Тонкая длинная труба сильнее ограничивает поток воды, чем короткая широкая. Аналогично, элемент с большим сопротивлением сильнее ограничивает ток при том же напряжении. Резистор — специальная деталь, созданная для получения заданного сопротивления.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Важно различать деталь и свойство. Резистор — физический компонент. Сопротивление — величина, которой обладают резистор, провод, лампа, диод, транзистор и даже целая схема. У некоторых элементов это свойство зависит от направления, температуры или частоты.</w:t>
      </w:r>
    </w:p>
    <w:p>
      <w:pPr>
        <w:pStyle w:val="Heading2"/>
      </w:pPr>
      <w:r>
        <w:t>1.6. Мощность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Мощность P: </w:t>
      </w:r>
      <w:r>
        <w:rPr>
          <w:rFonts w:ascii="Calibri" w:hAnsi="Calibri"/>
          <w:b w:val="0"/>
          <w:i w:val="0"/>
          <w:color w:val="000000"/>
          <w:sz w:val="22"/>
        </w:rPr>
        <w:t>скорость передачи или расходования энергии. Единица — ватт (Вт).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устройство потребляет много энергии за короткое время, его мощность большая. Лампочка превращает электрическую энергию в свет и тепло. Резистор почти всю полученную энергию превращает в тепло.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P = U·I</w:t>
      </w:r>
    </w:p>
    <w:p>
      <w:r>
        <w:rPr>
          <w:rFonts w:ascii="Calibri" w:hAnsi="Calibri"/>
          <w:b w:val="0"/>
          <w:i w:val="0"/>
          <w:color w:val="000000"/>
          <w:sz w:val="22"/>
        </w:rPr>
        <w:t>P — мощность в ваттах, U — напряжение в вольтах, I — ток в амперах.</w:t>
      </w:r>
    </w:p>
    <w:p>
      <w:r>
        <w:rPr>
          <w:rFonts w:ascii="Calibri" w:hAnsi="Calibri"/>
          <w:b w:val="0"/>
          <w:i w:val="0"/>
          <w:color w:val="000000"/>
          <w:sz w:val="22"/>
        </w:rPr>
        <w:t>Формула означает: если через элемент проходит ток I и на нём есть напряжение U, то скорость передачи энергии равна их произведению. Для резистора, используя закон Ома, получаем дополнительные формы P = I²R и P = U²/R.</w:t>
      </w:r>
    </w:p>
    <w:p>
      <w:pPr>
        <w:pStyle w:val="Heading1"/>
      </w:pPr>
      <w:r>
        <w:t>2. Постоянный ток и резисторы</w:t>
      </w:r>
    </w:p>
    <w:p>
      <w:pPr>
        <w:pStyle w:val="Heading2"/>
      </w:pPr>
      <w:r>
        <w:t>2.1. Закон Ома: главная связь трёх величин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простейшей цепи напряжение, ток и сопротивление связаны законом Ома. Если увеличить напряжение на одном и том же резисторе, ток увеличится. Если увеличить сопротивление при том же напряжении, ток уменьшится.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I = U/R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Ток равен напряжению, делённому на сопротивление.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 = I·R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Напряжение равно току, умноженному на сопротивление.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R = U/I</w:t>
      </w:r>
    </w:p>
    <w:p>
      <w:r>
        <w:rPr>
          <w:rFonts w:ascii="Calibri" w:hAnsi="Calibri"/>
          <w:b w:val="0"/>
          <w:i w:val="0"/>
          <w:color w:val="000000"/>
          <w:sz w:val="22"/>
        </w:rPr>
        <w:t>Сопротивление равно напряжению, делённому на ток.</w:t>
      </w:r>
    </w:p>
    <w:p>
      <w:r>
        <w:rPr>
          <w:rFonts w:ascii="Calibri" w:hAnsi="Calibri"/>
          <w:b w:val="0"/>
          <w:i w:val="0"/>
          <w:color w:val="000000"/>
          <w:sz w:val="22"/>
        </w:rPr>
        <w:t>Одна и та же физическая ситуация записана тремя способами. Выбирайте форму по тому, что нужно найти. Перед подстановкой переведите миллиамперы в амперы, киловольты в вольты, килоомы в омы.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Пример: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если U = 12 В и R = 6 Ω, то I = 12/6 = 2 А. Это означает, что через резистор течёт ток 2 ампера.</w:t>
            </w:r>
          </w:p>
        </w:tc>
      </w:tr>
    </w:tbl>
    <w:p/>
    <w:p>
      <w:pPr>
        <w:pStyle w:val="Heading2"/>
      </w:pPr>
      <w:r>
        <w:t>2.2. Полярность на резисторе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рисунке ток входит в резистор с одной стороны и выходит с другой. В обычном пассивном элементе со стороны входа тока ставят плюс, а со стороны выхода — минус. Это не означает, что внутри резистора «плюс превращается в минус»; это способ показать падение потенциала из-за расхода энергии.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направление тока выбрали неправильно, математика не ломается. Ответ просто выйдет отрицательным. Минус перед током означает: настоящий ток идёт противоположно выбранной стрелке.</w:t>
      </w:r>
    </w:p>
    <w:p>
      <w:pPr>
        <w:pStyle w:val="Heading2"/>
      </w:pPr>
      <w:r>
        <w:t>2.3. Последовательное соединение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Элементы соединены последовательно, если ток должен пройти сначала через один, потом через другой, и между ними нет ответвления. Заряды не могут исчезнуть или внезапно появиться, поэтому один и тот же ток проходит через каждый элемент.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Rэкв = R1 + R2 + R3 + …</w:t>
      </w:r>
    </w:p>
    <w:p>
      <w:r>
        <w:rPr>
          <w:rFonts w:ascii="Calibri" w:hAnsi="Calibri"/>
          <w:b w:val="0"/>
          <w:i w:val="0"/>
          <w:color w:val="000000"/>
          <w:sz w:val="22"/>
        </w:rPr>
        <w:t>Сопротивления при последовательном соединении складываются.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Напряжение источника распределяется между резисторами. На большем сопротивлении падает большее напряжение, потому что ток один и тот же, а U = I·R.</w:t>
      </w:r>
    </w:p>
    <w:p>
      <w:pPr>
        <w:pStyle w:val="Heading2"/>
      </w:pPr>
      <w:r>
        <w:t>2.4. Параллельное соединение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Элементы соединены параллельно, если подключены к одной и той же паре узлов. Это похоже на несколько дорог между одними и теми же городами. Напряжение на каждой ветви одинаково, а общий ток разделяется между ветвями.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1/Rэкв = 1/R1 + 1/R2 + …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параллельного соединения складываются обратные сопротивления.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Rэкв = R1R2/(R1+R2)</w:t>
      </w:r>
    </w:p>
    <w:p>
      <w:r>
        <w:rPr>
          <w:rFonts w:ascii="Calibri" w:hAnsi="Calibri"/>
          <w:b w:val="0"/>
          <w:i w:val="0"/>
          <w:color w:val="000000"/>
          <w:sz w:val="22"/>
        </w:rPr>
        <w:t>Удобная формула для двух параллельных резисторов.</w:t>
      </w:r>
    </w:p>
    <w:p>
      <w:r>
        <w:rPr>
          <w:rFonts w:ascii="Calibri" w:hAnsi="Calibri"/>
          <w:b w:val="0"/>
          <w:i w:val="0"/>
          <w:color w:val="000000"/>
          <w:sz w:val="22"/>
        </w:rPr>
        <w:t>Параллельное подключение даёт дополнительный путь для тока, поэтому общее сопротивление уменьшается. Оно всегда меньше самого маленького резистора в параллельной группе.</w:t>
      </w:r>
    </w:p>
    <w:p>
      <w:pPr>
        <w:pStyle w:val="Heading2"/>
      </w:pPr>
      <w:r>
        <w:t>2.5. Делитель напряжения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Два последовательных резистора, подключённые к источнику, образуют делитель напряжения. Ток проходит через оба резистора. Если мы измеряем напряжение не на всей цепи, а только на одном резисторе, получаем часть общего напряжения.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U1 = E·R1/(R1+R2);  U2 = E·R2/(R1+R2)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R1 и R2 одинаковы, напряжение делится пополам. Если R2 сделать в два раза больше R1, на R2 упадёт большая доля напряжения. Поэтому резисторы могут перераспределять напряжение между узлами.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Переменный делитель получается, если один резистор заменить потенциометром. Потенциометр имеет три вывода: два крайних задают всё сопротивление, а средний движок выбирает промежуточную точку. Поворачивая ручку, мы меняем долю напряжения на выходе.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Делитель не «создаёт» энергию и не усиливает напряжение. Он только берёт часть напряжения источника.</w:t>
            </w:r>
          </w:p>
        </w:tc>
      </w:tr>
    </w:tbl>
    <w:p/>
    <w:p>
      <w:pPr>
        <w:pStyle w:val="Heading2"/>
      </w:pPr>
      <w:r>
        <w:t>2.6. Законы Кирхгофа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Когда схема сложная и её нельзя быстро свернуть в один резистор, используют законы Кирхгофа. Первый закон относится к узлу — месту разветвления проводов. Заряд не может накапливаться в узле бесконечно, поэтому сколько тока вошло, столько должно выйти.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ΣI = 0</w:t>
      </w:r>
    </w:p>
    <w:p>
      <w:r>
        <w:rPr>
          <w:rFonts w:ascii="Calibri" w:hAnsi="Calibri"/>
          <w:b w:val="0"/>
          <w:i w:val="0"/>
          <w:color w:val="000000"/>
          <w:sz w:val="22"/>
        </w:rPr>
        <w:t>Алгебраическая сумма токов в узле равна нулю.</w:t>
      </w:r>
    </w:p>
    <w:p>
      <w:r>
        <w:rPr>
          <w:rFonts w:ascii="Calibri" w:hAnsi="Calibri"/>
          <w:b w:val="0"/>
          <w:i w:val="0"/>
          <w:color w:val="000000"/>
          <w:sz w:val="22"/>
        </w:rPr>
        <w:t>Второй закон относится к замкнутому контуру. Если пройти по цепи и вернуться в исходную точку, общий подъём напряжения от источников должен равняться общему падению напряжения на элементах.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ΣU = 0;  E = U1 + U2 + …</w:t>
      </w:r>
    </w:p>
    <w:p>
      <w:r>
        <w:rPr>
          <w:rFonts w:ascii="Calibri" w:hAnsi="Calibri"/>
          <w:b w:val="0"/>
          <w:i w:val="0"/>
          <w:color w:val="000000"/>
          <w:sz w:val="22"/>
        </w:rPr>
        <w:t>Сумма напряжений с учётом знаков в замкнутом контуре равна нулю.</w:t>
      </w:r>
    </w:p>
    <w:p>
      <w:r>
        <w:rPr>
          <w:rFonts w:ascii="Calibri" w:hAnsi="Calibri"/>
          <w:b w:val="0"/>
          <w:i w:val="0"/>
          <w:color w:val="000000"/>
          <w:sz w:val="22"/>
        </w:rPr>
        <w:t>Знаки зависят от выбранного направления обхода. Это не угадывание: выберите направление, последовательно проходите элементы и ставьте плюс при подъёме потенциала и минус при падении.</w:t>
      </w:r>
    </w:p>
    <w:p>
      <w:pPr>
        <w:pStyle w:val="Heading1"/>
      </w:pPr>
      <w:r>
        <w:t>3. Реальный источник напряжения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Идеальный источник поддерживает одно и то же напряжение при любом токе. В реальности батарея, аккумулятор и блок питания имеют внутреннее сопротивление. Часть энергии теряется внутри самого источника, поэтому напряжение на подключённой нагрузке может уменьшаться.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Uн = E − IнRвн</w:t>
      </w:r>
    </w:p>
    <w:p>
      <w:r>
        <w:rPr>
          <w:rFonts w:ascii="Calibri" w:hAnsi="Calibri"/>
          <w:b w:val="0"/>
          <w:i w:val="0"/>
          <w:color w:val="000000"/>
          <w:sz w:val="22"/>
        </w:rPr>
        <w:t>Uн — напряжение на нагрузке, E — ЭДС источника, Iн — ток нагрузки, Rвн — внутреннее сопротивление.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Ток нагрузки проходит и через нагрузку, и через внутреннее сопротивление источника. Поэтому внутри источника появляется падение напряжения IнRвн. При малом токе оно почти незаметно. При большом токе оно становится большим — батарея «проседает».</w:t>
      </w:r>
    </w:p>
    <w:p>
      <w:r>
        <w:rPr>
          <w:rFonts w:ascii="Calibri" w:hAnsi="Calibri"/>
          <w:b w:val="0"/>
          <w:i w:val="0"/>
          <w:color w:val="000000"/>
          <w:sz w:val="22"/>
        </w:rPr>
        <w:t>Идеальный источник имеет Rвн = 0. Хороший реальный источник стремится к этому: его напряжение мало меняется при подключении разных нагрузок.</w:t>
      </w:r>
    </w:p>
    <w:p>
      <w:pPr>
        <w:pStyle w:val="Heading1"/>
      </w:pPr>
      <w:r>
        <w:t>4. Переменный сигнал</w:t>
      </w:r>
    </w:p>
    <w:p>
      <w:pPr>
        <w:pStyle w:val="Heading2"/>
      </w:pPr>
      <w:r>
        <w:t>4.1. Что такое переменный ток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Постоянный ток течёт в одном направлении и примерно не меняется со временем. Переменный ток меняет величину и обычно направление. На графике горизонтальная ось — время, вертикальная — напряжение или ток.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Амплитуда Um: </w:t>
      </w:r>
      <w:r>
        <w:rPr>
          <w:rFonts w:ascii="Calibri" w:hAnsi="Calibri"/>
          <w:b w:val="0"/>
          <w:i w:val="0"/>
          <w:color w:val="000000"/>
          <w:sz w:val="22"/>
        </w:rPr>
        <w:t>самое большое по модулю значение сигнала.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Период T: </w:t>
      </w:r>
      <w:r>
        <w:rPr>
          <w:rFonts w:ascii="Calibri" w:hAnsi="Calibri"/>
          <w:b w:val="0"/>
          <w:i w:val="0"/>
          <w:color w:val="000000"/>
          <w:sz w:val="22"/>
        </w:rPr>
        <w:t>время одного полного повторения формы сигнала.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Частота f: </w:t>
      </w:r>
      <w:r>
        <w:rPr>
          <w:rFonts w:ascii="Calibri" w:hAnsi="Calibri"/>
          <w:b w:val="0"/>
          <w:i w:val="0"/>
          <w:color w:val="000000"/>
          <w:sz w:val="22"/>
        </w:rPr>
        <w:t>сколько полных повторений происходит за одну секунду. Единица — герц (Гц).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f = 1/T</w:t>
      </w:r>
    </w:p>
    <w:p>
      <w:r>
        <w:rPr>
          <w:rFonts w:ascii="Calibri" w:hAnsi="Calibri"/>
          <w:b w:val="0"/>
          <w:i w:val="0"/>
          <w:color w:val="000000"/>
          <w:sz w:val="22"/>
        </w:rPr>
        <w:t>Чем меньше период, тем чаще повторяется сигнал и тем больше частота. Синусоида удобна потому, что она математически простая и является базовой составляющей для анализа сложных сигналов.</w:t>
      </w:r>
    </w:p>
    <w:p>
      <w:pPr>
        <w:pStyle w:val="Heading2"/>
      </w:pPr>
      <w:r>
        <w:t>4.2. Действующее значение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Переменное напряжение постоянно меняется, но прибору и человеку часто нужна одна цифра, описывающая его энергетическое действие. Действующее значение — такое постоянное напряжение, которое выделило бы на резисторе столько же тепла.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Uд = Um/√2;  Um ≈ 1,41Uд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Поэтому запись 220 В в розетке означает действующее значение. Максимум синусоиды примерно 311 В. Это важно при выборе конденсаторов и других деталей: рабочее напряжение должно выдерживать именно возможный максимум, а не только 220 В.</w:t>
      </w:r>
    </w:p>
    <w:p>
      <w:pPr>
        <w:pStyle w:val="Heading2"/>
      </w:pPr>
      <w:r>
        <w:t>4.3. Постоянная и переменная составляющие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Сигнал может быть сдвинут вверх относительно нулевой линии. Тогда его можно представить как постоянную составляющую U0 плюс переменную синусоидальную составляющую. В усилителях такое встречается постоянно: на выходе транзистора есть постоянное напряжение режима и полезное переменное изменение.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может использоваться как разделительный элемент: постоянную составляющую он блокирует, а переменную пропускает достаточно хорошо, если частота подходящая.</w:t>
      </w:r>
    </w:p>
    <w:p>
      <w:pPr>
        <w:pStyle w:val="Heading1"/>
      </w:pPr>
      <w:r>
        <w:t>5. Гармоники и фаза</w:t>
      </w:r>
    </w:p>
    <w:p>
      <w:pPr>
        <w:pStyle w:val="Heading2"/>
      </w:pPr>
      <w:r>
        <w:t>5.1. Гармонические составляющие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Гармоника — синусоидальная составляющая определённой частоты. Любой периодический сигнал можно представить как сумму синусоид: основной частоты и добавочных частот, кратных основной.</w:t>
      </w:r>
    </w:p>
    <w:p>
      <w:r>
        <w:rPr>
          <w:rFonts w:ascii="Calibri" w:hAnsi="Calibri"/>
          <w:b w:val="0"/>
          <w:i w:val="0"/>
          <w:color w:val="000000"/>
          <w:sz w:val="22"/>
        </w:rPr>
        <w:t>Чистая синусоида содержит одну основную частоту. Прямоугольный сигнал, треугольный сигнал и искажённая синусоида содержат несколько гармоник. Искажения усилителя проявляются как появление нежелательных гармоник на выходе.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Чем сильнее форма сигнала отличается от идеальной синусоиды, тем больше дополнительных гармонических составляющих в ней обычно присутствует.</w:t>
            </w:r>
          </w:p>
        </w:tc>
      </w:tr>
    </w:tbl>
    <w:p/>
    <w:p>
      <w:pPr>
        <w:pStyle w:val="Heading2"/>
      </w:pPr>
      <w:r>
        <w:t>5.2. Фазовый сдвиг</w:t>
      </w:r>
    </w:p>
    <w:p>
      <w:r>
        <w:rPr>
          <w:rFonts w:ascii="Calibri" w:hAnsi="Calibri"/>
          <w:b w:val="0"/>
          <w:i w:val="0"/>
          <w:color w:val="000000"/>
          <w:sz w:val="22"/>
        </w:rPr>
        <w:t>Два сигнала могут иметь одинаковую частоту, но достигать максимума в разное время. Разница во времени, выраженная как угол, называется фазовым сдвигом φ.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Фаза: </w:t>
      </w:r>
      <w:r>
        <w:rPr>
          <w:rFonts w:ascii="Calibri" w:hAnsi="Calibri"/>
          <w:b w:val="0"/>
          <w:i w:val="0"/>
          <w:color w:val="000000"/>
          <w:sz w:val="22"/>
        </w:rPr>
        <w:t>положение колебания внутри его периода.</w:t>
      </w:r>
    </w:p>
    <w:p>
      <w:r>
        <w:rPr>
          <w:rFonts w:ascii="Calibri" w:hAnsi="Calibri"/>
          <w:b w:val="0"/>
          <w:i w:val="0"/>
          <w:color w:val="000000"/>
          <w:sz w:val="22"/>
        </w:rPr>
        <w:t>У резистора ток и напряжение изменяются синхронно: максимум тока приходится на максимум напряжения. У конденсатора ток опережает напряжение на 90°: конденсатор сначала принимает ток и постепенно набирает напряжение. У катушки напряжение опережает ток на 90°: катушка сопротивляется изменению тока.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P = UI cosφ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Коэффициент cosφ показывает, какая часть мощности является активной.</w:t>
      </w:r>
    </w:p>
    <w:p>
      <w:pPr>
        <w:pStyle w:val="Heading1"/>
      </w:pPr>
      <w:r>
        <w:t>6. Конденсатор, катушка и полное сопротивление</w:t>
      </w:r>
    </w:p>
    <w:p>
      <w:pPr>
        <w:pStyle w:val="Heading2"/>
      </w:pPr>
      <w:r>
        <w:t>6.1. Конденсатор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— два проводящих электрода, разделённые изолятором. Если подключить источник, на одной обкладке накопится избыток электронов, на другой — недостаток. Между обкладками возникнет электрическое поле.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Ёмкость C: </w:t>
      </w:r>
      <w:r>
        <w:rPr>
          <w:rFonts w:ascii="Calibri" w:hAnsi="Calibri"/>
          <w:b w:val="0"/>
          <w:i w:val="0"/>
          <w:color w:val="000000"/>
          <w:sz w:val="22"/>
        </w:rPr>
        <w:t>способность накопить заряд при заданном напряжении. Единица — фарад (Ф).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C = q/U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постоянного напряжения после зарядки идеальный конденсатор перестаёт пропускать постоянный ток. Для быстро меняющегося напряжения ему легче перезаряжаться, поэтому переменный ток проходит лучше.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Xc = 1/(2πfC)</w:t>
      </w:r>
    </w:p>
    <w:p>
      <w:r>
        <w:rPr>
          <w:rFonts w:ascii="Calibri" w:hAnsi="Calibri"/>
          <w:b w:val="0"/>
          <w:i w:val="0"/>
          <w:color w:val="000000"/>
          <w:sz w:val="22"/>
        </w:rPr>
        <w:t>Xc — ёмкостное сопротивление. С увеличением f оно уменьшается.</w:t>
      </w:r>
    </w:p>
    <w:p>
      <w:pPr>
        <w:pStyle w:val="Heading2"/>
      </w:pPr>
      <w:r>
        <w:t>6.2. Катушка индуктивности</w:t>
      </w:r>
    </w:p>
    <w:p>
      <w:r>
        <w:rPr>
          <w:rFonts w:ascii="Calibri" w:hAnsi="Calibri"/>
          <w:b w:val="0"/>
          <w:i w:val="0"/>
          <w:color w:val="000000"/>
          <w:sz w:val="22"/>
        </w:rPr>
        <w:t>Катушка — провод, намотанный витками. При токе вокруг неё возникает магнитное поле. Если ток пытается быстро измениться, магнитное поле меняется и создаёт напряжение, направленное против изменения.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Индуктивность L: </w:t>
      </w:r>
      <w:r>
        <w:rPr>
          <w:rFonts w:ascii="Calibri" w:hAnsi="Calibri"/>
          <w:b w:val="0"/>
          <w:i w:val="0"/>
          <w:color w:val="000000"/>
          <w:sz w:val="22"/>
        </w:rPr>
        <w:t>способность катушки противодействовать изменению тока. Единица — генри (Гн).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Xl = 2πfL</w:t>
      </w:r>
    </w:p>
    <w:p>
      <w:r>
        <w:rPr>
          <w:rFonts w:ascii="Calibri" w:hAnsi="Calibri"/>
          <w:b w:val="0"/>
          <w:i w:val="0"/>
          <w:color w:val="000000"/>
          <w:sz w:val="22"/>
        </w:rPr>
        <w:t>Xl — индуктивное сопротивление. С увеличением f оно растёт.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постоянного тока идеальная катушка после переходного процесса почти похожа на провод. Для высокочастотного тока она может создавать большое сопротивление.</w:t>
      </w:r>
    </w:p>
    <w:p>
      <w:pPr>
        <w:pStyle w:val="Heading2"/>
      </w:pPr>
      <w:r>
        <w:t>6.3. Полное сопротивление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цепи может одновременно быть обычное сопротивление R и реактивное сопротивление X. R расходует энергию в тепло, а X временно запасает и возвращает энергию. Их нельзя просто складывать как обычные числа без учёта фаз.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Z = √(R² + X²)</w:t>
      </w:r>
    </w:p>
    <w:p>
      <w:r>
        <w:rPr>
          <w:rFonts w:ascii="Calibri" w:hAnsi="Calibri"/>
          <w:b w:val="0"/>
          <w:i w:val="0"/>
          <w:color w:val="000000"/>
          <w:sz w:val="22"/>
        </w:rPr>
        <w:t>Z называют полным сопротивлением. Если в цепи есть последовательные катушка и конденсатор, их реактивные сопротивления направлены противоположно, поэтому X = Xl − Xc.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 отвечает за необратимый расход энергии, X — за обмен энергией между источником и электрическим/магнитным полем.</w:t>
            </w:r>
          </w:p>
        </w:tc>
      </w:tr>
    </w:tbl>
    <w:p/>
    <w:p>
      <w:pPr>
        <w:pStyle w:val="Heading1"/>
      </w:pPr>
      <w:r>
        <w:t>7. Колебательный контур и радиоприёмник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Колебательный контур состоит из катушки L и конденсатора C. Конденсатор может отдавать энергию катушке, катушка — возвращать её конденсатору. Получается обмен энергией, похожий на качели: энергия переходит из одной формы в другую.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f0 = 1/(2π√(LC))</w:t>
      </w:r>
    </w:p>
    <w:p>
      <w:r>
        <w:rPr>
          <w:rFonts w:ascii="Calibri" w:hAnsi="Calibri"/>
          <w:b w:val="0"/>
          <w:i w:val="0"/>
          <w:color w:val="000000"/>
          <w:sz w:val="22"/>
        </w:rPr>
        <w:t>f0 — резонансная частота.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резонансе Xl = Xc. В последовательном контуре реактивные сопротивления взаимно компенсируются, поэтому сопротивление становится минимальным. В параллельном контуре токи реактивных ветвей могут компенсировать друг друга, поэтому внешнее сопротивление становится максимальным.</w:t>
      </w:r>
    </w:p>
    <w:p>
      <w:pPr>
        <w:pStyle w:val="Heading2"/>
      </w:pPr>
      <w:r>
        <w:t>7.1. Полоса пропускания и добротность</w:t>
      </w:r>
    </w:p>
    <w:p>
      <w:r>
        <w:rPr>
          <w:rFonts w:ascii="Calibri" w:hAnsi="Calibri"/>
          <w:b w:val="0"/>
          <w:i w:val="0"/>
          <w:color w:val="000000"/>
          <w:sz w:val="22"/>
        </w:rPr>
        <w:t>Резонансная характеристика имеет вершину около f0. Полоса пропускания Δf — диапазон частот, которые контур пропускает или выделяет с заданным уровнем ослабления. В учебной схеме границы часто берут на уровне 0,7 от максимального напряжения, то есть примерно −3 дБ.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Q = f0/Δf</w:t>
      </w:r>
    </w:p>
    <w:p>
      <w:r>
        <w:rPr>
          <w:rFonts w:ascii="Calibri" w:hAnsi="Calibri"/>
          <w:b w:val="0"/>
          <w:i w:val="0"/>
          <w:color w:val="000000"/>
          <w:sz w:val="22"/>
        </w:rPr>
        <w:t>Большая добротность означает узкую полосу и острую вершину. Такой контур хорошо отличает одну радиостанцию от соседней. Потери в проводе катушки, сопротивление и нагрузка расширяют характеристику и уменьшают добротность.</w:t>
      </w:r>
    </w:p>
    <w:p>
      <w:pPr>
        <w:pStyle w:val="Heading2"/>
      </w:pPr>
      <w:r>
        <w:t>7.2. Простейший радиоприёмник</w:t>
      </w:r>
    </w:p>
    <w:p>
      <w:r>
        <w:rPr>
          <w:rFonts w:ascii="Calibri" w:hAnsi="Calibri"/>
          <w:b w:val="0"/>
          <w:i w:val="0"/>
          <w:color w:val="000000"/>
          <w:sz w:val="22"/>
        </w:rPr>
        <w:t>Антенна принимает множество радиосигналов. Контур L–C выбирает сигнал около собственной частоты. Изменяя ёмкость переменного конденсатора, меняют f0 и настраиваются на другую станцию. Диод детектирует высокочастотную несущую, а разделительный конденсатор и высокоомные наушники позволяют услышать звуковую составляющую.</w:t>
      </w:r>
    </w:p>
    <w:p>
      <w:pPr>
        <w:pStyle w:val="Heading1"/>
      </w:pPr>
      <w:r>
        <w:t>8. Разбор всех страниц PDF</w:t>
      </w:r>
    </w:p>
    <w:p>
      <w:pPr>
        <w:pStyle w:val="Heading2"/>
      </w:pPr>
      <w:r>
        <w:t>Слайд 1. Рисунки 1–3. Направление тока, гидравлическая аналогия, закон Ома и мощность.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Верхняя схема: между A и B стоят R1 и R2. Через последовательную цепь проходит один ток. Напряжение между A и B равно сумме падений на двух резисторах.</w:t>
      </w:r>
    </w:p>
    <w:p>
      <w:r>
        <w:rPr>
          <w:rFonts w:ascii="Calibri" w:hAnsi="Calibri"/>
          <w:b w:val="0"/>
          <w:i w:val="0"/>
          <w:color w:val="000000"/>
          <w:sz w:val="22"/>
        </w:rPr>
        <w:t>Средняя часть с баками показывает аналогию: разность высот играет роль напряжения, поток воды — роль тока, узкая труба — роль сопротивления. Аналогия помогает понять, почему без разности потенциалов ток не возникает.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Нижняя часть — один резистор. Здесь записаны три формы закона Ома, единицы измерения и графики взаимного направления тока и напряжения.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2. Рисунки 4–6. Последовательная цепь, делитель и баланс напряжений.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4 источник подключён к двум резисторам. Ток один и тот же, но напряжение делится между R1 и R2.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5 показано, что меньшая часть общего напряжения снимается с меньшего сопротивления, а большая — с большего. Формулу делителя получают из I = E/(R1+R2) и U2 = I·R2.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6 напряжения на элементах складываются обратно в напряжение источника. Это физический смысл второго закона Кирхгофа.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3. Рисунки 7–10. Обозначения элементов, выводы и полярность.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3.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странице встречаются условные обозначения электронных приборов и варианты вывода элемента. При чтении схемы смотрите на буквенные обозначения и направление тока.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пассивного элемента ток входит со стороны положительного потенциала. Если выбранная стрелка тока оказалась обратной, отрицательный результат сообщит об этом.</w:t>
      </w:r>
    </w:p>
    <w:p>
      <w:r>
        <w:rPr>
          <w:rFonts w:ascii="Calibri" w:hAnsi="Calibri"/>
          <w:b w:val="0"/>
          <w:i w:val="0"/>
          <w:color w:val="000000"/>
          <w:sz w:val="22"/>
        </w:rPr>
        <w:t>Главная идея страницы — научиться переводить рисунок в словесное описание: где вход, где выход, какой элемент стоит между точками и на каком участке падает напряжение.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4. Рисунки 11–13. Последовательные, параллельные и смешанные соединения.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4.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Сверху показана последовательная цепочка: сопротивления складываются, ток одинаков.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Ниже показаны параллельные резисторы: напряжение одинаково, ток делится. Для двух элементов применяется произведение, делённое на сумму.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смешанной схеме сначала находят простейшую группу, заменяют её эквивалентом и повторяют действие. Нельзя складывать все резисторы подряд, если между ними есть ответвления.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5. Рисунки 14–16. Узлы и контуры Кирхгофа.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5.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узлах токи разделяются и снова объединяются. Сумма входящих токов равна сумме выходящих.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контурах напряжения источников сравниваются с падениями на резисторах. При обходе нужно следить за знаками.</w:t>
      </w:r>
    </w:p>
    <w:p>
      <w:r>
        <w:rPr>
          <w:rFonts w:ascii="Calibri" w:hAnsi="Calibri"/>
          <w:b w:val="0"/>
          <w:i w:val="0"/>
          <w:color w:val="000000"/>
          <w:sz w:val="22"/>
        </w:rPr>
        <w:t>Сложная схема решается не угадыванием, а системой уравнений. Вы можете сначала выбрать неверные направления — отрицательные ответы исправят их.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6. Рисунки 17–20. Синусоида, действующее значение, постоянная составляющая и гармоники.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6.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17 подписаны период и частота. Один полный подъём и спуск синусоиды — один период.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18 сравниваются амплитудное и действующее значения. На бытовом примере 220 В действующее значение меньше максимума примерно в 1,41 раза.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19 показан сигнал, поднятый над нулём постоянной составляющей. На рис. 20 исходный сигнал разложен на основную и добавочные гармоники.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7. Рисунок 21. Источник с внутренним сопротивлением.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7.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Источник E последовательно содержит Rвн. Внешняя нагрузка Rн образует с ним делитель.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увеличении тока нагрузки увеличивается падение IнRвн. Поэтому напряжение на нагрузке уменьшается.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Нижний график показывает три случая: чем меньше внутреннее сопротивление, тем более горизонтальной остаётся характеристика.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8. Рисунки 22–25. Фазовый сдвиг, реактивные сопротивления и резонанс.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8.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Векторные диаграммы показывают, что у резистора ток и напряжение совпадают, а у L и C сдвинуты на 90°.</w:t>
      </w:r>
    </w:p>
    <w:p>
      <w:r>
        <w:rPr>
          <w:rFonts w:ascii="Calibri" w:hAnsi="Calibri"/>
          <w:b w:val="0"/>
          <w:i w:val="0"/>
          <w:color w:val="000000"/>
          <w:sz w:val="22"/>
        </w:rPr>
        <w:t>Графики Xc и Xl идут в противоположные стороны: Xc падает с частотой, Xl растёт.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последовательной LC-цепи итоговая реактивность — разность Xl и Xc. В точке пересечения возникает резонанс.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2"/>
      </w:pPr>
      <w:r>
        <w:t>Слайд 9. Рисунки 26–28. Полоса пропускания, добротность и радиоприёмник.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9r-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9.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26 указаны f0, уровень 0,7, ширина Δf и формулы f0 и Q.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27 показано, как дополнительное сопротивление ухудшает остроту резонанса.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рис. 28 два варианта простейшего приёмника: контур выбирает частоту, диод выделяет информацию, C1 пропускает нужную составляющую, наушники преобразуют сигнал в звук.</w:t>
      </w:r>
    </w:p>
    <w:p>
      <w:pPr>
        <w:pStyle w:val="Heading3"/>
      </w:pPr>
      <w:r>
        <w:t>Краткий итог по слайду</w:t>
      </w:r>
    </w:p>
    <w:p>
      <w:r>
        <w:rPr>
          <w:rFonts w:ascii="Calibri" w:hAnsi="Calibri"/>
          <w:b w:val="0"/>
          <w:i w:val="0"/>
          <w:color w:val="000000"/>
          <w:sz w:val="22"/>
        </w:rPr>
        <w:t>Этот слайд нужно уметь пересказать своими словами: сначала назвать элементы и оси/обозначения, затем описать движение тока или изменение сигнала, после этого назвать закон и формулу, а в конце сформулировать практический вывод.</w:t>
      </w:r>
    </w:p>
    <w:p>
      <w:pPr>
        <w:pStyle w:val="Heading1"/>
      </w:pPr>
      <w:r>
        <w:t>9. Формулы и алгоритм решения задач</w:t>
      </w:r>
    </w:p>
    <w:p>
      <w:pPr>
        <w:pStyle w:val="Heading2"/>
      </w:pPr>
      <w:r>
        <w:t>9.1. Таблица обозначений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5600"/>
        <w:gridCol w:w="19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Обозначение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Что это значит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Единица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ток — сколько заряда проходит за время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напряжение — разность потенциалов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сопротивление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мощность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Вт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ЭДС/напряжение источника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частота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Гц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период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ёмкость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индуктивность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Гн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Xc, Xl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реактивные сопротивления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5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полное сопротивление</w:t>
            </w:r>
          </w:p>
        </w:tc>
        <w:tc>
          <w:tcPr>
            <w:tcW w:type="dxa" w:w="19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Ω</w:t>
            </w:r>
          </w:p>
        </w:tc>
      </w:tr>
    </w:tbl>
    <w:p>
      <w:pPr>
        <w:pStyle w:val="Heading2"/>
      </w:pPr>
      <w:r>
        <w:t>9.2. Универсальный порядок решения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Перерисуйте схему крупно и подпишите известные величины с единицами.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Определите, постоянный это ток или переменный.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Найдите последовательные и параллельные участки, узлы и контуры.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Выберите закон: Ом, делитель, Кирхгоф, реактивное сопротивление или резонанс.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Выразите неизвестную величину и только потом подставляйте числа.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Проверьте единицы, знак, разумность результата и предельные случаи.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Проверка здравого смысла: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если сопротивление увеличили при том же напряжении, ток не может увеличиться; если параллельно добавили путь, общее сопротивление не может стать больше; если частоту увеличили, Xc должно уменьшиться, а Xl увеличиться.</w:t>
            </w:r>
          </w:p>
        </w:tc>
      </w:tr>
    </w:tbl>
    <w:p/>
    <w:p>
      <w:r>
        <w:br w:type="page"/>
      </w:r>
    </w:p>
    <w:p>
      <w:pPr>
        <w:pStyle w:val="Heading1"/>
      </w:pPr>
      <w:r>
        <w:t>10. Вопросы из блока «Основы электротехники и электроники»</w:t>
      </w:r>
    </w:p>
    <w:p>
      <w:r>
        <w:rPr>
          <w:rFonts w:ascii="Calibri" w:hAnsi="Calibri"/>
          <w:b w:val="0"/>
          <w:i w:val="0"/>
          <w:color w:val="000000"/>
          <w:sz w:val="22"/>
        </w:rPr>
        <w:t>Ниже разобраны только 12 вопросов из первого раздела списка. В каждом ответе сначала дано подробное объяснение для новичка, затем формулы и в конце — короткая версия, которую удобно повторить перед ответом.</w:t>
      </w:r>
    </w:p>
    <w:p>
      <w:pPr>
        <w:pStyle w:val="Heading2"/>
      </w:pPr>
      <w:r>
        <w:t>1. Понятие сопротивления. Напряжение, ток, мощность. Закон Ома для участка цепи.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Сопротивление показывает, насколько элемент мешает движению зарядов. Напряжение — это разность потенциалов между двумя точками, то есть причина, создающая возможность движения зарядов. Ток — упорядоченное движение зарядов; его величина показывает, сколько заряда проходит за секунду. Мощность показывает, как быстро электрическая энергия передаётся или превращается в тепло, свет и другие виды энергии.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участка цепи применяют I = U/R. Если известны ток и сопротивление, U = IR. Если известны напряжение и ток, R = U/I. Мощность P = UI, а для резистора также P = I²R и P = U²/R. Важно указывать единицы: ампер, вольт, ом, ватт.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Простая трактовка: напряжение похоже на перепад высоты воды, ток — на расход воды, сопротивление — на узкое место трубы, мощность — на скорость расходования энергии.</w:t>
            </w:r>
          </w:p>
        </w:tc>
      </w:tr>
    </w:tbl>
    <w:p/>
    <w:p>
      <w:pPr>
        <w:pStyle w:val="Heading2"/>
      </w:pPr>
      <w:r>
        <w:t>2. Резистивный делитель напряжения. Основные соотношения для делителя напряжения.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Резистивный делитель — два последовательных резистора, подключённых к источнику. Через оба резистора проходит один ток, поэтому общее сопротивление равно R1+R2. Напряжение источника распределяется между резисторами пропорционально их сопротивлениям.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Ток делителя I = E/(R1+R2). Напряжение на R1: U1 = E·R1/(R1+R2). На R2: U2 = E·R2/(R1+R2). Сумма U1+U2 равна E. Если сопротивления одинаковы, выход с середины равен половине E.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На практике делитель используют, чтобы получить опорное напряжение или уменьшить напряжение до нужного уровня. Но подключённая нагрузка меняет делитель, поэтому нагрузку нельзя игнорировать.</w:t>
            </w:r>
          </w:p>
        </w:tc>
      </w:tr>
    </w:tbl>
    <w:p/>
    <w:p>
      <w:pPr>
        <w:pStyle w:val="Heading2"/>
      </w:pPr>
      <w:r>
        <w:t>3. Делитель напряжения с регулируемым коэффициентом передачи напряжения.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Регулируемый делитель строят потенциометром или переменным резистором. Полное сопротивление дорожки почти постоянно, а движок выбирает положение между началом и концом. Поэтому на выходе можно получать от почти нулевой доли входного напряжения до почти полного входного напряжения.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Коэффициент передачи — отношение выходного напряжения к входному: k = Uвых/Uвх. Для идеального делителя без нагрузки 0 ≤ k ≤ 1. Поворот ручки изменяет k. Если потенциометр используется как реостат, применяют только движок и один крайний вывод, и регулируют уже не напряжение, а сопротивление.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Примеры: регулятор громкости, ручка яркости, настройка порога, задание опорного напряжения. Нельзя подключать слишком маленькую нагрузку: она станет дополнительной ветвью и исказит настройку.</w:t>
            </w:r>
          </w:p>
        </w:tc>
      </w:tr>
    </w:tbl>
    <w:p/>
    <w:p>
      <w:pPr>
        <w:pStyle w:val="Heading2"/>
      </w:pPr>
      <w:r>
        <w:t>4. Использование электронной лампы триода и полупроводникового транзистора в качестве электронного ключа и переменного резистора.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Триод и транзистор имеют управляющий электрод. Малое изменение управляющего сигнала может сильно изменить ток между двумя другими электродами. Поэтому прибор можно представить как управляемый кран для электрического тока.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режиме ключа прибор работает в двух крайних состояниях: закрыт — ток почти не течёт, открыт — ток течёт сильно и падение напряжения мало. В режиме переменного сопротивления прибор находится между этими состояниями: управляющий сигнал задаёт промежуточный ток. В усилителе небольшое изменение управления вызывает пропорциональное изменение выходного тока и напряжения.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Разница: механический выключатель управляется рукой, электронный — электрическим сигналом и может переключаться очень быстро. Для реального ключа обязательно учитывают мощность нагрева и область безопасной работы.</w:t>
            </w:r>
          </w:p>
        </w:tc>
      </w:tr>
    </w:tbl>
    <w:p/>
    <w:p>
      <w:pPr>
        <w:pStyle w:val="Heading2"/>
      </w:pPr>
      <w:r>
        <w:t>5. Последовательное и параллельное соединение резисторов.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последовательном соединении резисторы стоят один за другим без ответвления. Ток через них одинаков, напряжения складываются, Rэкв = R1+R2+… . При параллельном соединении резисторы подключены к одним и тем же двум узлам. Напряжение на них одинаково, токи складываются.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параллельного соединения 1/Rэкв = 1/R1+1/R2+… . Для двух резисторов Rэкв=R1R2/(R1+R2). Проверка: параллельный результат меньше меньшего резистора. В смешанной схеме сначала сворачивают простые группы.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Главная ошибка новичка — складывать параллельные резисторы как последовательные или считать одинаковыми напряжения там, где соединение последовательное. Сначала определите узлы.</w:t>
            </w:r>
          </w:p>
        </w:tc>
      </w:tr>
    </w:tbl>
    <w:p/>
    <w:p>
      <w:pPr>
        <w:pStyle w:val="Heading2"/>
      </w:pPr>
      <w:r>
        <w:t>6. Закон Кирхгофа для токов и напряжений.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Первый закон Кирхгофа относится к узлу: ток, вошедший в узел, должен выйти. Это следствие сохранения электрического заряда. Записывают ΣI = 0, выбрав входящие токи, например, положительными, а выходящие отрицательными.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Второй закон относится к замкнутому контуру: при обходе контура сумма подъёмов и падений напряжения равна нулю. Для простого контура E−IR1−IR2=0, или E=IR1+IR2. Направление токов можно выбрать произвольно; отрицательный ответ означает противоположное направление.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В сложной схеме сначала задают неизвестные токи, затем пишут независимые уравнения узлов и контуров. После решения проверяют, что токи действительно сходятся в узлах, а напряжения замыкаются в каждом контуре.</w:t>
            </w:r>
          </w:p>
        </w:tc>
      </w:tr>
    </w:tbl>
    <w:p/>
    <w:p>
      <w:pPr>
        <w:pStyle w:val="Heading2"/>
      </w:pPr>
      <w:r>
        <w:t>7. Переменный электрический ток. Основные параметры.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Переменный ток меняется во времени. Для синусоиды важны амплитуда Um, период T, частота f и начальная фаза φ. Период — время одного повторения; частота — число повторений в секунду.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Связь f=1/T. Сигнал можно записать u(t)=Um sin(2πft+φ). Действующее значение синусоиды Uд=Um/√2. Поэтому 220 В сети — действующее значение, а максимум около 311 В.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При анализе графика сначала найдите нулевую линию, затем максимальное отклонение, расстояние по времени между одинаковыми точками и только потом вычисляйте параметры.</w:t>
            </w:r>
          </w:p>
        </w:tc>
      </w:tr>
    </w:tbl>
    <w:p/>
    <w:p>
      <w:pPr>
        <w:pStyle w:val="Heading2"/>
      </w:pPr>
      <w:r>
        <w:t>8. Гармонические составляющие сложного сигнала.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Сложный периодический сигнал можно представить как сумму синусоид. Самая низкая основная частота называется первой гармоникой. Другие составляющие имеют частоты, кратные основной: 2f, 3f и так далее.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Идеальная синусоида имеет одну гармонику. Прямоугольный сигнал и искажённая синусоида имеют набор гармоник. В усилителе высшие гармоники возникают из-за нелинейности: выход уже не является точной увеличенной копией входа.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Гармоники помогают понять качество сигнала: чем больше нежелательных составляющих, тем сильнее искажение.</w:t>
            </w:r>
          </w:p>
        </w:tc>
      </w:tr>
    </w:tbl>
    <w:p/>
    <w:p>
      <w:pPr>
        <w:pStyle w:val="Heading2"/>
      </w:pPr>
      <w:r>
        <w:t>9. Фазовый сдвиг гармонических сигналов.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Фазовый сдвиг — насколько один сигнал опережает или отстаёт от другого при одинаковой частоте. Полный период соответствует 360°, половина — 180°, четверть периода — 90°.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резисторе ток и напряжение совпадают по фазе. В идеальном конденсаторе ток опережает напряжение на 90°. В идеальной катушке напряжение опережает ток на 90°. Из-за сдвига часть энергии возвращается в источник, поэтому активная мощность P=UI cosφ.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Фазу удобно видеть на двух графиках: если максимумы совпадают, сдвига нет; если максимум одного приходится на ноль другого, сдвиг около 90°.</w:t>
            </w:r>
          </w:p>
        </w:tc>
      </w:tr>
    </w:tbl>
    <w:p/>
    <w:p>
      <w:pPr>
        <w:pStyle w:val="Heading2"/>
      </w:pPr>
      <w:r>
        <w:t>10. Сопротивление конденсатора и катушки индуктивности переменному току.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Конденсатор препятствует медленным изменениям напряжения и легче пропускает быстрые. Его реактивное сопротивление Xc=1/(2πfC). При росте частоты Xc уменьшается.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Катушка препятствует изменениям тока и сильнее сопротивляется быстрым изменениям. Её реактивное сопротивление Xl=2πfL. При росте частоты Xl увеличивается. Это сопротивление не обязательно превращает энергию в тепло: оно связано с накоплением энергии в поле.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На постоянном токе после установления режима идеальный конденсатор разомкнут, а идеальная катушка похожа на провод. В реальных деталях есть утечки и сопротивление провода.</w:t>
            </w:r>
          </w:p>
        </w:tc>
      </w:tr>
    </w:tbl>
    <w:p/>
    <w:p>
      <w:pPr>
        <w:pStyle w:val="Heading2"/>
      </w:pPr>
      <w:r>
        <w:t>11. Полное сопротивление электрической цепи, содержащей активные и реактивные элементы.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Активное сопротивление R расходует энергию на нагрев. Реактивное сопротивление X временно запасает энергию в электрическом поле конденсатора или магнитном поле катушки. Из-за разницы фаз их нельзя просто складывать без геометрического учёта.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простого последовательного сочетания Z=√(R²+X²). Для LC-цепи X=Xl−Xc. Если Xl=Xc, реактивности компенсируются. Полное сопротивление определяет общий ток: I=U/Z для синусоидального режима.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Всегда уточняйте, о каком сопротивлении спрашивают: R, X или Z. Это три связанных, но не одинаковых понятия.</w:t>
            </w:r>
          </w:p>
        </w:tc>
      </w:tr>
    </w:tbl>
    <w:p/>
    <w:p>
      <w:pPr>
        <w:pStyle w:val="Heading2"/>
      </w:pPr>
      <w:r>
        <w:t>12. Колебательный контур и его применение.</w:t>
      </w:r>
    </w:p>
    <w:p>
      <w:pPr>
        <w:pStyle w:val="Heading3"/>
      </w:pPr>
      <w:r>
        <w:t>Подробное объяснение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Колебательный контур состоит из катушки и конденсатора. Энергия переходит из электрического поля конденсатора в магнитное поле катушки и обратно. На собственной частоте обмен наиболее эффективен.</w:t>
      </w:r>
    </w:p>
    <w:p>
      <w:pPr>
        <w:pStyle w:val="Heading3"/>
      </w:pPr>
      <w:r>
        <w:t>Формулы и связь между величинами</w:t>
      </w:r>
    </w:p>
    <w:p>
      <w:r>
        <w:rPr>
          <w:rFonts w:ascii="Calibri" w:hAnsi="Calibri"/>
          <w:b w:val="0"/>
          <w:i w:val="0"/>
          <w:color w:val="000000"/>
          <w:sz w:val="22"/>
        </w:rPr>
        <w:t>Резонансная частота f0=1/(2π√LC). В последовательном контуре сопротивление на резонансе минимально, в параллельном — максимально. Добротность Q=f0/Δf: узкая полоса Δf означает большую добротность.</w:t>
      </w:r>
    </w:p>
    <w:p>
      <w:pPr>
        <w:pStyle w:val="Heading3"/>
      </w:pPr>
      <w:r>
        <w:t>Короткий ответ для повторения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Кратко: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Главное применение — выбор нужной частоты. В радиоприёмнике контур настраивают изменением C, выделяют станцию, диод детектирует сигнал, а наушники преобразуют его в звук.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55555"/>
        <w:sz w:val="18"/>
      </w:rPr>
      <w:t>Схемотехника • подготовка по лекции и слайдам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